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F01:0001 """EgoSmplx: automatic fisheye body fitting and fixed-rule MANO fusion."""</w:t>
      </w:r>
    </w:p>
    <w:p>
      <w:r>
        <w:t>F01:0002 __version__ = "1.0.0"</w:t>
      </w:r>
    </w:p>
    <w:p>
      <w:r>
        <w:t>F02:0001 """Command-line interface: check, run, sample."""</w:t>
      </w:r>
    </w:p>
    <w:p>
      <w:r>
        <w:t>F02:0002 import argparse</w:t>
      </w:r>
    </w:p>
    <w:p>
      <w:r>
        <w:t>F02:0003 from pathlib import Path</w:t>
      </w:r>
    </w:p>
    <w:p>
      <w:r>
        <w:t>F02:0004 from egosmplx_pipeline.configuration import load_config, preflight</w:t>
      </w:r>
    </w:p>
    <w:p>
      <w:r>
        <w:t>F02:0005 from egosmplx_pipeline.io import write</w:t>
      </w:r>
    </w:p>
    <w:p>
      <w:r>
        <w:t>F02:0008 def main():</w:t>
      </w:r>
    </w:p>
    <w:p>
      <w:r>
        <w:t>F02:0009     parser = argparse.ArgumentParser(description='EgoSmplx V1.0 automatic fisheye pose pipeline')</w:t>
      </w:r>
    </w:p>
    <w:p>
      <w:r>
        <w:t>F02:0010     sub = parser.add_subparsers(dest='command', required=True)</w:t>
      </w:r>
    </w:p>
    <w:p>
      <w:r>
        <w:t>F02:0011     for name in ['check', 'run']:</w:t>
      </w:r>
    </w:p>
    <w:p>
      <w:r>
        <w:t>F02:0012         cmd = sub.add_parser(name)</w:t>
      </w:r>
    </w:p>
    <w:p>
      <w:r>
        <w:t>F02:0013         cmd.add_argument('--config', type=Path, required=True)</w:t>
      </w:r>
    </w:p>
    <w:p>
      <w:r>
        <w:t>F02:0014         cmd.add_argument('--cached-predictions', action='store_true')</w:t>
      </w:r>
    </w:p>
    <w:p>
      <w:r>
        <w:t>F02:0015         if name == 'run':</w:t>
      </w:r>
    </w:p>
    <w:p>
      <w:r>
        <w:t>F02:0016             cmd.add_argument('--resume', action='store_true')</w:t>
      </w:r>
    </w:p>
    <w:p>
      <w:r>
        <w:t>F02:0017     sample = sub.add_parser('sample')</w:t>
      </w:r>
    </w:p>
    <w:p>
      <w:r>
        <w:t>F02:0018     sample.add_argument('--video', type=Path, required=True)</w:t>
      </w:r>
    </w:p>
    <w:p>
      <w:r>
        <w:t>F02:0019     sample.add_argument('--calibration', type=Path, required=True)</w:t>
      </w:r>
    </w:p>
    <w:p>
      <w:r>
        <w:t>F02:0020     sample.add_argument('--camera', required=True)</w:t>
      </w:r>
    </w:p>
    <w:p>
      <w:r>
        <w:t>F02:0021     sample.add_argument('--count', type=int, default=4)</w:t>
      </w:r>
    </w:p>
    <w:p>
      <w:r>
        <w:t>F02:0022     sample.add_argument('--output', type=Path, required=True)</w:t>
      </w:r>
    </w:p>
    <w:p>
      <w:r>
        <w:t>F02:0023     args = parser.parse_args()</w:t>
      </w:r>
    </w:p>
    <w:p>
      <w:r>
        <w:t>F02:0024     if args.command == 'check':</w:t>
      </w:r>
    </w:p>
    <w:p>
      <w:r>
        <w:t>F02:0025         config, rows = load_config(args.config)</w:t>
      </w:r>
    </w:p>
    <w:p>
      <w:r>
        <w:t>F02:0026         print(preflight(config, rows, args.cached_predictions))</w:t>
      </w:r>
    </w:p>
    <w:p>
      <w:r>
        <w:t>F02:0027     elif args.command == 'run':</w:t>
      </w:r>
    </w:p>
    <w:p>
      <w:r>
        <w:t>F02:0028         from egosmplx_pipeline.pipeline import run</w:t>
      </w:r>
    </w:p>
    <w:p>
      <w:r>
        <w:t>F02:0029         print(run(args.config, args.cached_predictions, args.resume))</w:t>
      </w:r>
    </w:p>
    <w:p>
      <w:r>
        <w:t>F02:0030     else:</w:t>
      </w:r>
    </w:p>
    <w:p>
      <w:r>
        <w:t>F02:0031         from egosmplx_pipeline.sampling import sample_video</w:t>
      </w:r>
    </w:p>
    <w:p>
      <w:r>
        <w:t>F02:0032         print(sample_video(args.video, args.calibration, args.camera, args.count, args.output))</w:t>
      </w:r>
    </w:p>
    <w:p>
      <w:r>
        <w:t>F02:0035 if __name__ == '__main__':</w:t>
      </w:r>
    </w:p>
    <w:p>
      <w:r>
        <w:t>F02:0036     main()</w:t>
      </w:r>
    </w:p>
    <w:p>
      <w:r>
        <w:t>F03:0001 """Portable JSON configuration and fail-fast input checks."""</w:t>
      </w:r>
    </w:p>
    <w:p>
      <w:r>
        <w:t>F03:0002 import os</w:t>
      </w:r>
    </w:p>
    <w:p>
      <w:r>
        <w:t>F03:0003 import re</w:t>
      </w:r>
    </w:p>
    <w:p>
      <w:r>
        <w:t>F03:0004 from pathlib import Path</w:t>
      </w:r>
    </w:p>
    <w:p>
      <w:r>
        <w:t>F03:0005 from egosmplx_pipeline.io import read, sha</w:t>
      </w:r>
    </w:p>
    <w:p>
      <w:r>
        <w:t>F03:0007 PACKAGE_ROOT = Path(__file__).resolve().parents[1]</w:t>
      </w:r>
    </w:p>
    <w:p>
      <w:r>
        <w:t>F03:0010 def expand(value, base):</w:t>
      </w:r>
    </w:p>
    <w:p>
      <w:r>
        <w:t>F03:0011     if isinstance(value, dict):</w:t>
      </w:r>
    </w:p>
    <w:p>
      <w:r>
        <w:t>F03:0012         return {k: expand(v, base) for k, v in value.items()}</w:t>
      </w:r>
    </w:p>
    <w:p>
      <w:r>
        <w:t>F03:0013     if isinstance(value, list):</w:t>
      </w:r>
    </w:p>
    <w:p>
      <w:r>
        <w:t>F03:0014         return [expand(v, base) for v in value]</w:t>
      </w:r>
    </w:p>
    <w:p>
      <w:r>
        <w:t>F03:0015     if isinstance(value, str):</w:t>
      </w:r>
    </w:p>
    <w:p>
      <w:r>
        <w:t>F03:0016         value = value.replace('${PACKAGE_ROOT}', str(PACKAGE_ROOT))</w:t>
      </w:r>
    </w:p>
    <w:p>
      <w:r>
        <w:t>F03:0017         value = os.path.expandvars(value)</w:t>
      </w:r>
    </w:p>
    <w:p>
      <w:r>
        <w:t>F03:0018         if re.search(r'\$\{[^}]+\}', value):</w:t>
      </w:r>
    </w:p>
    <w:p>
      <w:r>
        <w:t>F03:0019             raise ValueError('Unresolved environment variable: ' + value)</w:t>
      </w:r>
    </w:p>
    <w:p>
      <w:r>
        <w:br w:type="page"/>
      </w:r>
    </w:p>
    <w:p>
      <w:r>
        <w:t>F03:0020     return value</w:t>
      </w:r>
    </w:p>
    <w:p>
      <w:r>
        <w:t>F03:0023 def absolute(path, base):</w:t>
      </w:r>
    </w:p>
    <w:p>
      <w:r>
        <w:t>F03:0024     p = Path(path).expanduser()</w:t>
      </w:r>
    </w:p>
    <w:p>
      <w:r>
        <w:t>F03:0025     return str((base / p).resolve() if not p.is_absolute() else p.resolve())</w:t>
      </w:r>
    </w:p>
    <w:p>
      <w:r>
        <w:t>F03:0028 def load_config(path):</w:t>
      </w:r>
    </w:p>
    <w:p>
      <w:r>
        <w:t>F03:0029     path = Path(path).resolve()</w:t>
      </w:r>
    </w:p>
    <w:p>
      <w:r>
        <w:t>F03:0030     config = expand(read(path), path.parent)</w:t>
      </w:r>
    </w:p>
    <w:p>
      <w:r>
        <w:t>F03:0031     for key, value in config['paths'].items():</w:t>
      </w:r>
    </w:p>
    <w:p>
      <w:r>
        <w:t>F03:0032         if value:</w:t>
      </w:r>
    </w:p>
    <w:p>
      <w:r>
        <w:t>F03:0033             config['paths'][key] = absolute(value, path.parent)</w:t>
      </w:r>
    </w:p>
    <w:p>
      <w:r>
        <w:t>F03:0034     config['manifest'] = absolute(config['manifest'], path.parent)</w:t>
      </w:r>
    </w:p>
    <w:p>
      <w:r>
        <w:t>F03:0035     config['output'] = absolute(config['output'], path.parent)</w:t>
      </w:r>
    </w:p>
    <w:p>
      <w:r>
        <w:t>F03:0036     fit = config.setdefault('fitting', {})</w:t>
      </w:r>
    </w:p>
    <w:p>
      <w:r>
        <w:t>F03:0037     for key, default in [('rigid_steps', 1800), ('pose_steps', 1600), ('silhouette_weight', .08)]:</w:t>
      </w:r>
    </w:p>
    <w:p>
      <w:r>
        <w:t>F03:0038         fit.setdefault(key, default)</w:t>
      </w:r>
    </w:p>
    <w:p>
      <w:r>
        <w:t>F03:0039     if min(fit['rigid_steps'], fit['pose_steps']) &lt; 1 or fit['silhouette_weight'] &lt; 0:</w:t>
      </w:r>
    </w:p>
    <w:p>
      <w:r>
        <w:t>F03:0040         raise ValueError('Invalid fitting settings')</w:t>
      </w:r>
    </w:p>
    <w:p>
      <w:r>
        <w:t>F03:0041     manifest = read(config['manifest'])</w:t>
      </w:r>
    </w:p>
    <w:p>
      <w:r>
        <w:t>F03:0042     frames = expand(manifest['frames'], Path(config['manifest']).parent)</w:t>
      </w:r>
    </w:p>
    <w:p>
      <w:r>
        <w:t>F03:0043     ids = set()</w:t>
      </w:r>
    </w:p>
    <w:p>
      <w:r>
        <w:t>F03:0044     for row in frames:</w:t>
      </w:r>
    </w:p>
    <w:p>
      <w:r>
        <w:t>F03:0045         identifier = row['id']</w:t>
      </w:r>
    </w:p>
    <w:p>
      <w:r>
        <w:t>F03:0046         if not re.fullmatch(r'[A-Za-z0-9_-]+', identifier) or identifier in ids:</w:t>
      </w:r>
    </w:p>
    <w:p>
      <w:r>
        <w:t>F03:0047             raise ValueError('Frame IDs must be unique safe filenames: ' + identifier)</w:t>
      </w:r>
    </w:p>
    <w:p>
      <w:r>
        <w:t>F03:0048         ids.add(identifier)</w:t>
      </w:r>
    </w:p>
    <w:p>
      <w:r>
        <w:t>F03:0049         for key in ['image', 'calibration']:</w:t>
      </w:r>
    </w:p>
    <w:p>
      <w:r>
        <w:t>F03:0050             row[key] = absolute(row[key], Path(config['manifest']).parent)</w:t>
      </w:r>
    </w:p>
    <w:p>
      <w:r>
        <w:t>F03:0051         for key, value in row.get('predictions', {}).items():</w:t>
      </w:r>
    </w:p>
    <w:p>
      <w:r>
        <w:t>F03:0052             row['predictions'][key] = absolute(value, Path(config['manifest']).parent)</w:t>
      </w:r>
    </w:p>
    <w:p>
      <w:r>
        <w:t>F03:0053     if not frames:</w:t>
      </w:r>
    </w:p>
    <w:p>
      <w:r>
        <w:t>F03:0054         raise ValueError('Empty input manifest')</w:t>
      </w:r>
    </w:p>
    <w:p>
      <w:r>
        <w:t>F03:0055     return config, frames</w:t>
      </w:r>
    </w:p>
    <w:p>
      <w:r>
        <w:t>F03:0058 def preflight(config, frames, cached):</w:t>
      </w:r>
    </w:p>
    <w:p>
      <w:r>
        <w:t>F03:0059     """Check required files and image/observation provenance before any output."""</w:t>
      </w:r>
    </w:p>
    <w:p>
      <w:r>
        <w:t>F03:0060     import cv2</w:t>
      </w:r>
    </w:p>
    <w:p>
      <w:r>
        <w:t>F03:0061     required = ['body_python', 'egosmplx_repo', 'egosmplx_config']</w:t>
      </w:r>
    </w:p>
    <w:p>
      <w:r>
        <w:t>F03:0062     if not cached:</w:t>
      </w:r>
    </w:p>
    <w:p>
      <w:r>
        <w:t>F03:0063         required += ['pose_python', 'wilor_python', 'sapiens_repo', 'wilor_repo',</w:t>
      </w:r>
    </w:p>
    <w:p>
      <w:r>
        <w:t>F03:0064                      'egosmplx_checkpoint', 'pose_checkpoint', 'seg_checkpoint',</w:t>
      </w:r>
    </w:p>
    <w:p>
      <w:r>
        <w:t>F03:0065                      'wilor_checkpoint', 'wilor_config', 'wilor_detector']</w:t>
      </w:r>
    </w:p>
    <w:p>
      <w:r>
        <w:t>F03:0066     for key in required:</w:t>
      </w:r>
    </w:p>
    <w:p>
      <w:r>
        <w:t>F03:0067         if key not in config['paths'] or not Path(config['paths'][key]).exists():</w:t>
      </w:r>
    </w:p>
    <w:p>
      <w:r>
        <w:t>F03:0068             raise FileNotFoundError('Required configured path: ' + key)</w:t>
      </w:r>
    </w:p>
    <w:p>
      <w:r>
        <w:t>F03:0069     for row in frames:</w:t>
      </w:r>
    </w:p>
    <w:p>
      <w:r>
        <w:t>F03:0070         image = cv2.imread(row['image'])</w:t>
      </w:r>
    </w:p>
    <w:p>
      <w:r>
        <w:t>F03:0071         if image is None:</w:t>
      </w:r>
    </w:p>
    <w:p>
      <w:r>
        <w:t>F03:0072             raise ValueError('Unreadable image: ' + row['image'])</w:t>
      </w:r>
    </w:p>
    <w:p>
      <w:r>
        <w:t>F03:0073         calibration = read(row['calibration'])</w:t>
      </w:r>
    </w:p>
    <w:p>
      <w:r>
        <w:t>F03:0074         if calibration['size'] != list(image.shape[1::-1]):</w:t>
      </w:r>
    </w:p>
    <w:p>
      <w:r>
        <w:t>F03:0075             raise ValueError('Image and calibration sizes differ: ' + row['id'])</w:t>
      </w:r>
    </w:p>
    <w:p>
      <w:r>
        <w:br w:type="page"/>
      </w:r>
    </w:p>
    <w:p>
      <w:r>
        <w:t>F03:0076         if cached:</w:t>
      </w:r>
    </w:p>
    <w:p>
      <w:r>
        <w:t>F03:0077             for key in ['egosmplx', 'sapiens', 'segmentation', 'wilor']:</w:t>
      </w:r>
    </w:p>
    <w:p>
      <w:r>
        <w:t>F03:0078                 if not Path(row.get('predictions', {}).get(key, '')).exists() or key not in row.get(</w:t>
      </w:r>
    </w:p>
    <w:p>
      <w:r>
        <w:t>F03:0078+ 'predictions', {}):</w:t>
      </w:r>
    </w:p>
    <w:p>
      <w:r>
        <w:t>F03:0079                     raise FileNotFoundError(row['id'] + ': missing cached prediction ' + key)</w:t>
      </w:r>
    </w:p>
    <w:p>
      <w:r>
        <w:t>F03:0080             points = read(row['predictions']['sapiens'])</w:t>
      </w:r>
    </w:p>
    <w:p>
      <w:r>
        <w:t>F03:0081             if points['image_sha256'] != sha(row['image']):</w:t>
      </w:r>
    </w:p>
    <w:p>
      <w:r>
        <w:t>F03:0082                 raise ValueError('Stale Sapiens2 observation: ' + row['id'])</w:t>
      </w:r>
    </w:p>
    <w:p>
      <w:r>
        <w:t>F03:0083             for name in ['labels.npy', 'probabilities.npz']:</w:t>
      </w:r>
    </w:p>
    <w:p>
      <w:r>
        <w:t>F03:0084                 if not (Path(row['predictions']['segmentation']) / name).is_file():</w:t>
      </w:r>
    </w:p>
    <w:p>
      <w:r>
        <w:t>F03:0085                     raise FileNotFoundError('Incomplete segmentation: ' + row['id'])</w:t>
      </w:r>
    </w:p>
    <w:p>
      <w:r>
        <w:t>F03:0086     if not cached:</w:t>
      </w:r>
    </w:p>
    <w:p>
      <w:r>
        <w:t>F03:0087         for name in ['pose', 'seg']:</w:t>
      </w:r>
    </w:p>
    <w:p>
      <w:r>
        <w:t>F03:0088             expected = config.get('checkpoint_sha256', {}).get(name)</w:t>
      </w:r>
    </w:p>
    <w:p>
      <w:r>
        <w:t>F03:0089             if expected is None or not re.fullmatch('[a-f0-9]{64}', expected):</w:t>
      </w:r>
    </w:p>
    <w:p>
      <w:r>
        <w:t>F03:0090                 raise ValueError('Configure checkpoint_sha256.' + name)</w:t>
      </w:r>
    </w:p>
    <w:p>
      <w:r>
        <w:t>F03:0091     return dict(passed=True, frame_count=len(frames), cached_predictions=cached,</w:t>
      </w:r>
    </w:p>
    <w:p>
      <w:r>
        <w:t>F03:0092                 scope='paths, input sizes, cache image hashes; models are loaded strictly by workers</w:t>
      </w:r>
    </w:p>
    <w:p>
      <w:r>
        <w:t>F03:0092+ ')</w:t>
      </w:r>
    </w:p>
    <w:p>
      <w:r>
        <w:t>F04:0001 """Sequential multi-environment controller with input hashing and verified resume."""</w:t>
      </w:r>
    </w:p>
    <w:p>
      <w:r>
        <w:t>F04:0002 import copy</w:t>
      </w:r>
    </w:p>
    <w:p>
      <w:r>
        <w:t>F04:0003 import datetime</w:t>
      </w:r>
    </w:p>
    <w:p>
      <w:r>
        <w:t>F04:0004 import fcntl</w:t>
      </w:r>
    </w:p>
    <w:p>
      <w:r>
        <w:t>F04:0005 import hashlib</w:t>
      </w:r>
    </w:p>
    <w:p>
      <w:r>
        <w:t>F04:0006 import os</w:t>
      </w:r>
    </w:p>
    <w:p>
      <w:r>
        <w:t>F04:0007 from pathlib import Path</w:t>
      </w:r>
    </w:p>
    <w:p>
      <w:r>
        <w:t>F04:0008 import shutil</w:t>
      </w:r>
    </w:p>
    <w:p>
      <w:r>
        <w:t>F04:0009 import subprocess</w:t>
      </w:r>
    </w:p>
    <w:p>
      <w:r>
        <w:t>F04:0010 import sys</w:t>
      </w:r>
    </w:p>
    <w:p>
      <w:r>
        <w:t>F04:0011 from egosmplx_pipeline.configuration import PACKAGE_ROOT, load_config, preflight</w:t>
      </w:r>
    </w:p>
    <w:p>
      <w:r>
        <w:t>F04:0012 from egosmplx_pipeline.io import read, write, sha</w:t>
      </w:r>
    </w:p>
    <w:p>
      <w:r>
        <w:t>F04:0015 def command(args, log, cwd, environment):</w:t>
      </w:r>
    </w:p>
    <w:p>
      <w:r>
        <w:t>F04:0016     print('RUN', log.name, flush=True)</w:t>
      </w:r>
    </w:p>
    <w:p>
      <w:r>
        <w:t>F04:0017     with log.open('w') as stream:</w:t>
      </w:r>
    </w:p>
    <w:p>
      <w:r>
        <w:t>F04:0018         process = subprocess.run(list(map(str, args)), cwd=str(cwd), env=environment,</w:t>
      </w:r>
    </w:p>
    <w:p>
      <w:r>
        <w:t>F04:0019                                  stdout=stream, stderr=subprocess.STDOUT)</w:t>
      </w:r>
    </w:p>
    <w:p>
      <w:r>
        <w:t>F04:0020     if process.returncode:</w:t>
      </w:r>
    </w:p>
    <w:p>
      <w:r>
        <w:t>F04:0021         raise RuntimeError('Worker failed; inspect ' + str(log))</w:t>
      </w:r>
    </w:p>
    <w:p>
      <w:r>
        <w:t>F04:0024 def environment(config):</w:t>
      </w:r>
    </w:p>
    <w:p>
      <w:r>
        <w:t>F04:0025     result = os.environ.copy()</w:t>
      </w:r>
    </w:p>
    <w:p>
      <w:r>
        <w:t>F04:0026     result.update(OMP_NUM_THREADS='2', MKL_NUM_THREADS='2', PYTHONDONTWRITEBYTECODE='1',</w:t>
      </w:r>
    </w:p>
    <w:p>
      <w:r>
        <w:t>F04:0027                   CUDA_VISIBLE_DEVICES=str(config.get('gpu', '0')),</w:t>
      </w:r>
    </w:p>
    <w:p>
      <w:r>
        <w:t>F04:0028                   EGOSMPLX_CONFIG=config['paths']['egosmplx_config'],</w:t>
      </w:r>
    </w:p>
    <w:p>
      <w:r>
        <w:t>F04:0029                   EGOSMPLX_REPO_ROOT=config['paths']['egosmplx_repo'])</w:t>
      </w:r>
    </w:p>
    <w:p>
      <w:r>
        <w:t>F04:0030     result['PYTHONPATH'] = os.pathsep.join([str(PACKAGE_ROOT), config['paths'].get('wilor_repo', '')</w:t>
      </w:r>
    </w:p>
    <w:p>
      <w:r>
        <w:t>F04:0030+ ])</w:t>
      </w:r>
    </w:p>
    <w:p>
      <w:r>
        <w:t>F04:0031     return result</w:t>
      </w:r>
    </w:p>
    <w:p>
      <w:r>
        <w:t>F04:0034 def observe(config, rows, output, env):</w:t>
      </w:r>
    </w:p>
    <w:p>
      <w:r>
        <w:t>F04:0035     """Invoke independent external networks. No manual annotation input."""</w:t>
      </w:r>
    </w:p>
    <w:p>
      <w:r>
        <w:t>F04:0036     p = config['paths']</w:t>
      </w:r>
    </w:p>
    <w:p>
      <w:r>
        <w:br w:type="page"/>
      </w:r>
    </w:p>
    <w:p>
      <w:r>
        <w:t>F04:0037     observations = output / 'observations'</w:t>
      </w:r>
    </w:p>
    <w:p>
      <w:r>
        <w:t>F04:0038     observations.mkdir(exist_ok=False)</w:t>
      </w:r>
    </w:p>
    <w:p>
      <w:r>
        <w:t>F04:0039     staged = observations / 'images'</w:t>
      </w:r>
    </w:p>
    <w:p>
      <w:r>
        <w:t>F04:0040     staged.mkdir()</w:t>
      </w:r>
    </w:p>
    <w:p>
      <w:r>
        <w:t>F04:0041     observed_rows = copy.deepcopy(rows)</w:t>
      </w:r>
    </w:p>
    <w:p>
      <w:r>
        <w:t>F04:0042     for row in observed_rows:</w:t>
      </w:r>
    </w:p>
    <w:p>
      <w:r>
        <w:t>F04:0043         image = Path(row['image'])</w:t>
      </w:r>
    </w:p>
    <w:p>
      <w:r>
        <w:t>F04:0044         target = staged / (row['id'] + image.suffix.lower())</w:t>
      </w:r>
    </w:p>
    <w:p>
      <w:r>
        <w:t>F04:0045         shutil.copy2(image, target)</w:t>
      </w:r>
    </w:p>
    <w:p>
      <w:r>
        <w:t>F04:0046         row['image'] = str(target)</w:t>
      </w:r>
    </w:p>
    <w:p>
      <w:r>
        <w:t>F04:0047     manifest = observations / 'manifest.json'</w:t>
      </w:r>
    </w:p>
    <w:p>
      <w:r>
        <w:t>F04:0048     write(manifest, dict(frames=observed_rows))</w:t>
      </w:r>
    </w:p>
    <w:p>
      <w:r>
        <w:t>F04:0049     for row in observed_rows:</w:t>
      </w:r>
    </w:p>
    <w:p>
      <w:r>
        <w:t>F04:0050         directory = observations / row['id']</w:t>
      </w:r>
    </w:p>
    <w:p>
      <w:r>
        <w:t>F04:0051         directory.mkdir()</w:t>
      </w:r>
    </w:p>
    <w:p>
      <w:r>
        <w:t>F04:0052         command([p['body_python'], '-m', 'egosmplx_pipeline.egosmplx_predict', '--image-dir', staged</w:t>
      </w:r>
    </w:p>
    <w:p>
      <w:r>
        <w:t>F04:0052+ , '--image-glob', Path(row['image']).name,</w:t>
      </w:r>
    </w:p>
    <w:p>
      <w:r>
        <w:t>F04:0053                  '--fisheye-calibration', row['calibration'], '--config-path', p['egosmplx_config'],</w:t>
      </w:r>
    </w:p>
    <w:p>
      <w:r>
        <w:t>F04:0054                  '--checkpoint-path', p['egosmplx_checkpoint'], '--output-dir', directory / 'network</w:t>
      </w:r>
    </w:p>
    <w:p>
      <w:r>
        <w:t>F04:0054+ ',</w:t>
      </w:r>
    </w:p>
    <w:p>
      <w:r>
        <w:t>F04:0055                  '--smplx-input-mode', 'det_undistort_contiguous', '--contiguous-roi-mode', 'aspect_</w:t>
      </w:r>
    </w:p>
    <w:p>
      <w:r>
        <w:t>F04:0055+ pad'],</w:t>
      </w:r>
    </w:p>
    <w:p>
      <w:r>
        <w:t>F04:0056                 directory / 'network.log', p['egosmplx_repo'], env)</w:t>
      </w:r>
    </w:p>
    <w:p>
      <w:r>
        <w:t>F04:0057         candidates = sorted((directory / 'network').rglob(row['id'] + '*_smplx.npz'))</w:t>
      </w:r>
    </w:p>
    <w:p>
      <w:r>
        <w:t>F04:0058         # Some backend versions return the timestamp directory beside the request.</w:t>
      </w:r>
    </w:p>
    <w:p>
      <w:r>
        <w:t>F04:0059         if not candidates:</w:t>
      </w:r>
    </w:p>
    <w:p>
      <w:r>
        <w:t>F04:0060             candidates = sorted(directory.glob('network*/smplx/' + row['id'] + '*_smplx.npz'))</w:t>
      </w:r>
    </w:p>
    <w:p>
      <w:r>
        <w:t>F04:0061         if len(candidates) != 1:</w:t>
      </w:r>
    </w:p>
    <w:p>
      <w:r>
        <w:t>F04:0062             raise RuntimeError('Expected one wearer prediction, found ' + str(len(candidates)))</w:t>
      </w:r>
    </w:p>
    <w:p>
      <w:r>
        <w:t>F04:0063         args = [p['pose_python'], '-m', 'egosmplx_pipeline.sapiens_pose', '--repo-root', p['sapiens_</w:t>
      </w:r>
    </w:p>
    <w:p>
      <w:r>
        <w:t>F04:0063+ repo'],</w:t>
      </w:r>
    </w:p>
    <w:p>
      <w:r>
        <w:t>F04:0064                 '--image', row['image'], '--output-dir', directory / 'sapiens',</w:t>
      </w:r>
    </w:p>
    <w:p>
      <w:r>
        <w:t>F04:0065                 '--checkpoint', p['pose_checkpoint'], '--checkpoint-sha256', config['checkpoint_sha2</w:t>
      </w:r>
    </w:p>
    <w:p>
      <w:r>
        <w:t>F04:0065+ 56']['pose']]</w:t>
      </w:r>
    </w:p>
    <w:p>
      <w:r>
        <w:t>F04:0066         if p.get('sapiens_dependencies'):</w:t>
      </w:r>
    </w:p>
    <w:p>
      <w:r>
        <w:t>F04:0067             args += ['--dependencies', p['sapiens_dependencies']]</w:t>
      </w:r>
    </w:p>
    <w:p>
      <w:r>
        <w:t>F04:0068         command(args, directory / 'sapiens.log', PACKAGE_ROOT, env)</w:t>
      </w:r>
    </w:p>
    <w:p>
      <w:r>
        <w:t>F04:0069         row['predictions'] = dict(egosmplx=str(candidates[0]), sapiens=str(directory / 'sapiens/keyp</w:t>
      </w:r>
    </w:p>
    <w:p>
      <w:r>
        <w:t>F04:0069+ oints.json'))</w:t>
      </w:r>
    </w:p>
    <w:p>
      <w:r>
        <w:t>F04:0070     command([p['wilor_python'], '-m', 'egosmplx_pipeline.wilor_predict', '--manifest', manifest,</w:t>
      </w:r>
    </w:p>
    <w:p>
      <w:r>
        <w:t>F04:0071              '--output-dir', observations / 'wilor', '--checkpoint', p['wilor_checkpoint'],</w:t>
      </w:r>
    </w:p>
    <w:p>
      <w:r>
        <w:t>F04:0072              '--config', p['wilor_config'], '--detector', p['wilor_detector']],</w:t>
      </w:r>
    </w:p>
    <w:p>
      <w:r>
        <w:t>F04:0073             observations / 'wilor.log', p['wilor_repo'], env)</w:t>
      </w:r>
    </w:p>
    <w:p>
      <w:r>
        <w:t>F04:0074     args = [p['pose_python'], '-m', 'egosmplx_pipeline.sapiens_seg', '--repo-root', p['sapiens_repo'</w:t>
      </w:r>
    </w:p>
    <w:p>
      <w:r>
        <w:t>F04:0074+ ],</w:t>
      </w:r>
    </w:p>
    <w:p>
      <w:r>
        <w:t>F04:0075             '--manifest', manifest, '--output-dir', observations / 'segmentation',</w:t>
      </w:r>
    </w:p>
    <w:p>
      <w:r>
        <w:t>F04:0076             '--checkpoint', p['seg_checkpoint'], '--checkpoint-sha256', config['checkpoint_sha256'][</w:t>
      </w:r>
    </w:p>
    <w:p>
      <w:r>
        <w:t>F04:0076+ 'seg']]</w:t>
      </w:r>
    </w:p>
    <w:p>
      <w:r>
        <w:t>F04:0077     if p.get('sapiens_dependencies'):</w:t>
      </w:r>
    </w:p>
    <w:p>
      <w:r>
        <w:t>F04:0078         args += ['--dependencies', p['sapiens_dependencies']]</w:t>
      </w:r>
    </w:p>
    <w:p>
      <w:r>
        <w:br w:type="page"/>
      </w:r>
    </w:p>
    <w:p>
      <w:r>
        <w:t>F04:0079     command(args, observations / 'segmentation.log', PACKAGE_ROOT, env)</w:t>
      </w:r>
    </w:p>
    <w:p>
      <w:r>
        <w:t>F04:0080     for row in observed_rows:</w:t>
      </w:r>
    </w:p>
    <w:p>
      <w:r>
        <w:t>F04:0081         row['predictions'].update(wilor=str(observations / 'wilor/npz' / (row['id'] + '_wilor.npz'))</w:t>
      </w:r>
    </w:p>
    <w:p>
      <w:r>
        <w:t>F04:0081+ ,</w:t>
      </w:r>
    </w:p>
    <w:p>
      <w:r>
        <w:t>F04:0082                                   segmentation=str(observations / 'segmentation/frames' / row['id'])</w:t>
      </w:r>
    </w:p>
    <w:p>
      <w:r>
        <w:t>F04:0082+ )</w:t>
      </w:r>
    </w:p>
    <w:p>
      <w:r>
        <w:t>F04:0083     write(output / 'automatic_manifest.json', dict(frames=observed_rows))</w:t>
      </w:r>
    </w:p>
    <w:p>
      <w:r>
        <w:t>F04:0084     return observed_rows</w:t>
      </w:r>
    </w:p>
    <w:p>
      <w:r>
        <w:t>F04:0087 def fingerprint(config, rows):</w:t>
      </w:r>
    </w:p>
    <w:p>
      <w:r>
        <w:t>F04:0088     import json</w:t>
      </w:r>
    </w:p>
    <w:p>
      <w:r>
        <w:t>F04:0089     hashes = {}</w:t>
      </w:r>
    </w:p>
    <w:p>
      <w:r>
        <w:t>F04:0090     for row in rows:</w:t>
      </w:r>
    </w:p>
    <w:p>
      <w:r>
        <w:t>F04:0091         for key in ['image', 'calibration']:</w:t>
      </w:r>
    </w:p>
    <w:p>
      <w:r>
        <w:t>F04:0092             hashes[row['id'] + ':' + key] = sha(row[key])</w:t>
      </w:r>
    </w:p>
    <w:p>
      <w:r>
        <w:t>F04:0093         for key, value in row.get('predictions', {}).items():</w:t>
      </w:r>
    </w:p>
    <w:p>
      <w:r>
        <w:t>F04:0094             if key == 'segmentation':</w:t>
      </w:r>
    </w:p>
    <w:p>
      <w:r>
        <w:t>F04:0095                 for name in ['labels.npy', 'probabilities.npz']:</w:t>
      </w:r>
    </w:p>
    <w:p>
      <w:r>
        <w:t>F04:0096                     hashes[row['id'] + ':' + name] = sha(Path(value) / name)</w:t>
      </w:r>
    </w:p>
    <w:p>
      <w:r>
        <w:t>F04:0097             else:</w:t>
      </w:r>
    </w:p>
    <w:p>
      <w:r>
        <w:t>F04:0098                 hashes[row['id'] + ':' + key] = sha(value)</w:t>
      </w:r>
    </w:p>
    <w:p>
      <w:r>
        <w:t>F04:0099     code = {str(p.relative_to(PACKAGE_ROOT)): sha(p) for p in (PACKAGE_ROOT / 'egosmplx_pipeline').g</w:t>
      </w:r>
    </w:p>
    <w:p>
      <w:r>
        <w:t>F04:0099+ lob('*.py')}</w:t>
      </w:r>
    </w:p>
    <w:p>
      <w:r>
        <w:t>F04:0100     return hashlib.sha256(json.dumps(dict(config=config, inputs=hashes, code=code), sort_keys=True).</w:t>
      </w:r>
    </w:p>
    <w:p>
      <w:r>
        <w:t>F04:0100+ encode()).hexdigest()</w:t>
      </w:r>
    </w:p>
    <w:p>
      <w:r>
        <w:t>F04:0103 def run(config_path, cached=False, resume=False):</w:t>
      </w:r>
    </w:p>
    <w:p>
      <w:r>
        <w:t>F04:0104     config, rows = load_config(config_path)</w:t>
      </w:r>
    </w:p>
    <w:p>
      <w:r>
        <w:t>F04:0105     check = preflight(config, rows, cached)</w:t>
      </w:r>
    </w:p>
    <w:p>
      <w:r>
        <w:t>F04:0106     output = Path(config['output'])</w:t>
      </w:r>
    </w:p>
    <w:p>
      <w:r>
        <w:t>F04:0107     if output.exists() and not resume:</w:t>
      </w:r>
    </w:p>
    <w:p>
      <w:r>
        <w:t>F04:0108         raise FileExistsError('Output exists; choose a new directory or --resume')</w:t>
      </w:r>
    </w:p>
    <w:p>
      <w:r>
        <w:t>F04:0109     output.mkdir(parents=True, exist_ok=True)</w:t>
      </w:r>
    </w:p>
    <w:p>
      <w:r>
        <w:t>F04:0110     with (output / '.lock').open('w') as lock:</w:t>
      </w:r>
    </w:p>
    <w:p>
      <w:r>
        <w:t>F04:0111         fcntl.flock(lock, fcntl.LOCK_EX | fcntl.LOCK_NB)</w:t>
      </w:r>
    </w:p>
    <w:p>
      <w:r>
        <w:t>F04:0112         env = environment(config)</w:t>
      </w:r>
    </w:p>
    <w:p>
      <w:r>
        <w:t>F04:0113         write(output / 'preflight.json', check)</w:t>
      </w:r>
    </w:p>
    <w:p>
      <w:r>
        <w:t>F04:0114         signature = fingerprint(config, rows)</w:t>
      </w:r>
    </w:p>
    <w:p>
      <w:r>
        <w:t>F04:0115         state_path = output / 'run_state.json'</w:t>
      </w:r>
    </w:p>
    <w:p>
      <w:r>
        <w:t>F04:0116         if state_path.exists() and read(state_path)['fingerprint'] != signature:</w:t>
      </w:r>
    </w:p>
    <w:p>
      <w:r>
        <w:t>F04:0117             raise ValueError('Inputs, code, or configuration changed; use a new output directory')</w:t>
      </w:r>
    </w:p>
    <w:p>
      <w:r>
        <w:t>F04:0118         write(state_path, dict(fingerprint=signature, state='running', cached_predictions=cached))</w:t>
      </w:r>
    </w:p>
    <w:p>
      <w:r>
        <w:t>F04:0119         if not cached:</w:t>
      </w:r>
    </w:p>
    <w:p>
      <w:r>
        <w:t>F04:0120             ready = output / 'automatic_manifest.json'</w:t>
      </w:r>
    </w:p>
    <w:p>
      <w:r>
        <w:t>F04:0121             if resume and ready.exists():</w:t>
      </w:r>
    </w:p>
    <w:p>
      <w:r>
        <w:t>F04:0122                 rows = read(ready)['frames']</w:t>
      </w:r>
    </w:p>
    <w:p>
      <w:r>
        <w:t>F04:0123             else:</w:t>
      </w:r>
    </w:p>
    <w:p>
      <w:r>
        <w:t>F04:0124                 if (output / 'observations').exists():</w:t>
      </w:r>
    </w:p>
    <w:p>
      <w:r>
        <w:t>F04:0125                     stamp = datetime.datetime.now().strftime('%Y%m%dT%H%M%S%f')</w:t>
      </w:r>
    </w:p>
    <w:p>
      <w:r>
        <w:t>F04:0126                     (output / 'observations').rename(output / ('incomplete_observations_' + stamp))</w:t>
      </w:r>
    </w:p>
    <w:p>
      <w:r>
        <w:t>F04:0127                 rows = observe(config, rows, output, env)</w:t>
      </w:r>
    </w:p>
    <w:p>
      <w:r>
        <w:t>F04:0128         records = []</w:t>
      </w:r>
    </w:p>
    <w:p>
      <w:r>
        <w:br w:type="page"/>
      </w:r>
    </w:p>
    <w:p>
      <w:r>
        <w:t>F04:0129         for index, row in enumerate(rows):</w:t>
      </w:r>
    </w:p>
    <w:p>
      <w:r>
        <w:t>F04:0130             destination = output / 'frames' / row['id']</w:t>
      </w:r>
    </w:p>
    <w:p>
      <w:r>
        <w:t>F04:0131             validation = destination / 'validation.json'</w:t>
      </w:r>
    </w:p>
    <w:p>
      <w:r>
        <w:t>F04:0132             if resume and validation.exists():</w:t>
      </w:r>
    </w:p>
    <w:p>
      <w:r>
        <w:t>F04:0133                 report = read(validation)</w:t>
      </w:r>
    </w:p>
    <w:p>
      <w:r>
        <w:t>F04:0134                 valid = report.get('passed') and all((destination / f).is_file() and sha(destination</w:t>
      </w:r>
    </w:p>
    <w:p>
      <w:r>
        <w:t>F04:0134+  / f) == h</w:t>
      </w:r>
    </w:p>
    <w:p>
      <w:r>
        <w:t>F04:0135                                                    for f, h in report['artifact_sha256'].items())</w:t>
      </w:r>
    </w:p>
    <w:p>
      <w:r>
        <w:t>F04:0136                 if valid:</w:t>
      </w:r>
    </w:p>
    <w:p>
      <w:r>
        <w:t>F04:0137                     records.append(report)</w:t>
      </w:r>
    </w:p>
    <w:p>
      <w:r>
        <w:t>F04:0138                     print('VERIFIED_RESUME', row['id'], flush=True)</w:t>
      </w:r>
    </w:p>
    <w:p>
      <w:r>
        <w:t>F04:0139                     continue</w:t>
      </w:r>
    </w:p>
    <w:p>
      <w:r>
        <w:t>F04:0140             if destination.exists():</w:t>
      </w:r>
    </w:p>
    <w:p>
      <w:r>
        <w:t>F04:0141                 stamp = datetime.datetime.now().strftime('%Y%m%dT%H%M%S%f')</w:t>
      </w:r>
    </w:p>
    <w:p>
      <w:r>
        <w:t>F04:0142                 destination.rename(destination.with_name(destination.name + '_incomplete_' + stamp))</w:t>
      </w:r>
    </w:p>
    <w:p>
      <w:r>
        <w:t>F04:0143             job_path = output / 'jobs' / (row['id'] + '.json')</w:t>
      </w:r>
    </w:p>
    <w:p>
      <w:r>
        <w:t>F04:0144             write(job_path, dict(config=config, row=row, output=str(destination)))</w:t>
      </w:r>
    </w:p>
    <w:p>
      <w:r>
        <w:t>F04:0145             command([config['paths']['body_python'], '-m', 'egosmplx_pipeline.frame', '--job', job_p</w:t>
      </w:r>
    </w:p>
    <w:p>
      <w:r>
        <w:t>F04:0145+ ath],</w:t>
      </w:r>
    </w:p>
    <w:p>
      <w:r>
        <w:t>F04:0146                     output / (row['id'] + '.log'), PACKAGE_ROOT, env)</w:t>
      </w:r>
    </w:p>
    <w:p>
      <w:r>
        <w:t>F04:0147             records.append(read(validation))</w:t>
      </w:r>
    </w:p>
    <w:p>
      <w:r>
        <w:t>F04:0148             write(output / 'progress.json', dict(completed=index+1, total=len(rows), last_frame=row[</w:t>
      </w:r>
    </w:p>
    <w:p>
      <w:r>
        <w:t>F04:0148+ 'id']))</w:t>
      </w:r>
    </w:p>
    <w:p>
      <w:r>
        <w:t>F04:0149         from egosmplx_pipeline.report import build</w:t>
      </w:r>
    </w:p>
    <w:p>
      <w:r>
        <w:t>F04:0150         build(output, records)</w:t>
      </w:r>
    </w:p>
    <w:p>
      <w:r>
        <w:t>F04:0151         write(state_path, dict(fingerprint=signature, state='complete', frame_count=len(records), ca</w:t>
      </w:r>
    </w:p>
    <w:p>
      <w:r>
        <w:t>F04:0151+ ched_predictions=cached))</w:t>
      </w:r>
    </w:p>
    <w:p>
      <w:r>
        <w:t>F04:0152     return output</w:t>
      </w:r>
    </w:p>
    <w:p>
      <w:r>
        <w:t>F05:0001 """Execute fitting and fixed-rule fusion for one automatically observed frame."""</w:t>
      </w:r>
    </w:p>
    <w:p>
      <w:r>
        <w:t>F05:0002 import argparse</w:t>
      </w:r>
    </w:p>
    <w:p>
      <w:r>
        <w:t>F05:0003 import json</w:t>
      </w:r>
    </w:p>
    <w:p>
      <w:r>
        <w:t>F05:0004 from pathlib import Path</w:t>
      </w:r>
    </w:p>
    <w:p>
      <w:r>
        <w:t>F05:0005 import sys</w:t>
      </w:r>
    </w:p>
    <w:p>
      <w:r>
        <w:t>F05:0006 import cv2</w:t>
      </w:r>
    </w:p>
    <w:p>
      <w:r>
        <w:t>F05:0007 import numpy as np</w:t>
      </w:r>
    </w:p>
    <w:p>
      <w:r>
        <w:t>F05:0008 from egosmplx_pipeline.io import read, write, load, sha, rmse</w:t>
      </w:r>
    </w:p>
    <w:p>
      <w:r>
        <w:t>F05:0011 def canonicalize(parameters, model, camera):</w:t>
      </w:r>
    </w:p>
    <w:p>
      <w:r>
        <w:t>F05:0012     from egosmplx_pipeline.fusion import geometry</w:t>
      </w:r>
    </w:p>
    <w:p>
      <w:r>
        <w:t>F05:0013     vertices, joints = geometry(parameters)</w:t>
      </w:r>
    </w:p>
    <w:p>
      <w:r>
        <w:t>F05:0014     pixels = camera.world2camera(joints.astype(np.float64)).astype(np.float32)</w:t>
      </w:r>
    </w:p>
    <w:p>
      <w:r>
        <w:t>F05:0015     parameters.update(smplx_mesh_cam=vertices, smplx_joint_cam=joints, smplx_joint_img=pixels,</w:t>
      </w:r>
    </w:p>
    <w:p>
      <w:r>
        <w:t>F05:0016                       smplx_joint_cam_root_relative=joints-joints[:1],</w:t>
      </w:r>
    </w:p>
    <w:p>
      <w:r>
        <w:t>F05:0017                       smplx_body_joints_3d_local=(joints-parameters['transl'].reshape(3))[:25],</w:t>
      </w:r>
    </w:p>
    <w:p>
      <w:r>
        <w:t>F05:0018                       smplx_body_joints_3d_render_cam=joints[:25],</w:t>
      </w:r>
    </w:p>
    <w:p>
      <w:r>
        <w:t>F05:0019                       smplx_body_joints_2d_render_cam=pixels[:25])</w:t>
      </w:r>
    </w:p>
    <w:p>
      <w:r>
        <w:t>F05:0020     return parameters</w:t>
      </w:r>
    </w:p>
    <w:p>
      <w:r>
        <w:t>F05:0023 def invoke(function, arguments):</w:t>
      </w:r>
    </w:p>
    <w:p>
      <w:r>
        <w:t>F05:0024     previous = sys.argv</w:t>
      </w:r>
    </w:p>
    <w:p>
      <w:r>
        <w:t>F05:0025     try:</w:t>
      </w:r>
    </w:p>
    <w:p>
      <w:r>
        <w:t>F05:0026         sys.argv = [function.__module__] + list(map(str, arguments))</w:t>
      </w:r>
    </w:p>
    <w:p>
      <w:r>
        <w:br w:type="page"/>
      </w:r>
    </w:p>
    <w:p>
      <w:r>
        <w:t>F05:0027         function()</w:t>
      </w:r>
    </w:p>
    <w:p>
      <w:r>
        <w:t>F05:0028     finally:</w:t>
      </w:r>
    </w:p>
    <w:p>
      <w:r>
        <w:t>F05:0029         sys.argv = previous</w:t>
      </w:r>
    </w:p>
    <w:p>
      <w:r>
        <w:t>F05:0032 def run(config, row, output):</w:t>
      </w:r>
    </w:p>
    <w:p>
      <w:r>
        <w:t>F05:0033     from egosmplx_pipeline.bootstrap import setup</w:t>
      </w:r>
    </w:p>
    <w:p>
      <w:r>
        <w:t>F05:0034     model, Camera = setup(config['paths']['egosmplx_repo'])</w:t>
      </w:r>
    </w:p>
    <w:p>
      <w:r>
        <w:t>F05:0035     from egosmplx_pipeline import fusion, body_rigid, body_pose</w:t>
      </w:r>
    </w:p>
    <w:p>
      <w:r>
        <w:t>F05:0036     from egosmplx_pipeline.matching import assign</w:t>
      </w:r>
    </w:p>
    <w:p>
      <w:r>
        <w:t>F05:0037     from egosmplx_pipeline.render import render, write_obj, read_obj</w:t>
      </w:r>
    </w:p>
    <w:p>
      <w:r>
        <w:t>F05:0038     fusion.initialize(model)</w:t>
      </w:r>
    </w:p>
    <w:p>
      <w:r>
        <w:t>F05:0039     camera = Camera(row['calibration'])</w:t>
      </w:r>
    </w:p>
    <w:p>
      <w:r>
        <w:t>F05:0040     image = cv2.imread(row['image'])</w:t>
      </w:r>
    </w:p>
    <w:p>
      <w:r>
        <w:t>F05:0041     if image is None or tuple(camera.img_size) != tuple(image.shape[1::-1]):</w:t>
      </w:r>
    </w:p>
    <w:p>
      <w:r>
        <w:t>F05:0042         raise ValueError('Image or calibration dimensions invalid')</w:t>
      </w:r>
    </w:p>
    <w:p>
      <w:r>
        <w:t>F05:0043     output.mkdir(parents=True, exist_ok=False)</w:t>
      </w:r>
    </w:p>
    <w:p>
      <w:r>
        <w:t>F05:0044     predictions = row['predictions']</w:t>
      </w:r>
    </w:p>
    <w:p>
      <w:r>
        <w:t>F05:0045     targets = read(predictions['sapiens'])</w:t>
      </w:r>
    </w:p>
    <w:p>
      <w:r>
        <w:t>F05:0046     image_digest = sha(row['image'])</w:t>
      </w:r>
    </w:p>
    <w:p>
      <w:r>
        <w:t>F05:0047     if targets['image_sha256'] != image_digest:</w:t>
      </w:r>
    </w:p>
    <w:p>
      <w:r>
        <w:t>F05:0048         raise ValueError('Automatic target image hash differs from input')</w:t>
      </w:r>
    </w:p>
    <w:p>
      <w:r>
        <w:t>F05:0049     raw = load(predictions['egosmplx'])</w:t>
      </w:r>
    </w:p>
    <w:p>
      <w:r>
        <w:t>F05:0050     for key in ['global_orient', 'transl']:</w:t>
      </w:r>
    </w:p>
    <w:p>
      <w:r>
        <w:t>F05:0051         if key + '_network' not in raw:</w:t>
      </w:r>
    </w:p>
    <w:p>
      <w:r>
        <w:t>F05:0052             raise ValueError('Raw prediction requires explicit original network field: ' + key)</w:t>
      </w:r>
    </w:p>
    <w:p>
      <w:r>
        <w:t>F05:0053         raw[key] = raw[key + '_network'].copy()</w:t>
      </w:r>
    </w:p>
    <w:p>
      <w:r>
        <w:t>F05:0054     # Retain reconstruction inputs and original network rigid outputs only.</w:t>
      </w:r>
    </w:p>
    <w:p>
      <w:r>
        <w:t>F05:0055     keep = fusion.PARAMS + ['transl', 'global_orient_network', 'transl_network']</w:t>
      </w:r>
    </w:p>
    <w:p>
      <w:r>
        <w:t>F05:0056     raw = canonicalize({k: raw[k] for k in keep}, model, camera)</w:t>
      </w:r>
    </w:p>
    <w:p>
      <w:r>
        <w:t>F05:0057     raw_dir = output / 'raw'</w:t>
      </w:r>
    </w:p>
    <w:p>
      <w:r>
        <w:t>F05:0058     raw_dir.mkdir()</w:t>
      </w:r>
    </w:p>
    <w:p>
      <w:r>
        <w:t>F05:0059     np.savez_compressed(raw_dir / 'params.npz', **raw)</w:t>
      </w:r>
    </w:p>
    <w:p>
      <w:r>
        <w:t>F05:0060     write_obj(raw_dir / 'mesh.obj', raw['smplx_mesh_cam'], model.face)</w:t>
      </w:r>
    </w:p>
    <w:p>
      <w:r>
        <w:t>F05:0061     cv2.imwrite(str(raw_dir / 'wireframe.jpg'), render(image, raw['smplx_mesh_cam'].astype(np.float6</w:t>
      </w:r>
    </w:p>
    <w:p>
      <w:r>
        <w:t>F05:0061+ 4), model.face, camera, .12))</w:t>
      </w:r>
    </w:p>
    <w:p>
      <w:r>
        <w:t>F05:0062     common = ['--repo-root', config['paths']['egosmplx_repo'], '--image', row['image'], '--calibrati</w:t>
      </w:r>
    </w:p>
    <w:p>
      <w:r>
        <w:t>F05:0062+ on', row['calibration']]</w:t>
      </w:r>
    </w:p>
    <w:p>
      <w:r>
        <w:t>F05:0063     invoke(body_rigid.main, common + ['--source-npz', raw_dir / 'params.npz', '--keypoints', predict</w:t>
      </w:r>
    </w:p>
    <w:p>
      <w:r>
        <w:t>F05:0063+ ions['sapiens'],</w:t>
      </w:r>
    </w:p>
    <w:p>
      <w:r>
        <w:t>F05:0064                                     '--output-dir', output / 'rigid', '--steps', config['fitting']['</w:t>
      </w:r>
    </w:p>
    <w:p>
      <w:r>
        <w:t>F05:0064+ rigid_steps'], '--device', 'cpu'])</w:t>
      </w:r>
    </w:p>
    <w:p>
      <w:r>
        <w:t>F05:0065     invoke(body_pose.main, common + ['--source-npz', output / 'rigid/optimized_params.npz',</w:t>
      </w:r>
    </w:p>
    <w:p>
      <w:r>
        <w:t>F05:0066                                    '--automatic-keypoints', predictions['sapiens'], '--segmentation'</w:t>
      </w:r>
    </w:p>
    <w:p>
      <w:r>
        <w:t>F05:0066+ , predictions['segmentation'],</w:t>
      </w:r>
    </w:p>
    <w:p>
      <w:r>
        <w:t>F05:0067                                    '--output-dir', output / 'body_fit', '--steps', config['fitting']</w:t>
      </w:r>
    </w:p>
    <w:p>
      <w:r>
        <w:t>F05:0067+ ['pose_steps'],</w:t>
      </w:r>
    </w:p>
    <w:p>
      <w:r>
        <w:t>F05:0068                                    '--silhouette-weight', config['fitting']['silhouette_weight']])</w:t>
      </w:r>
    </w:p>
    <w:p>
      <w:r>
        <w:t>F05:0069     body = canonicalize(load(output / 'body_fit/automatic/refined_params.npz'), model, camera)</w:t>
      </w:r>
    </w:p>
    <w:p>
      <w:r>
        <w:t>F05:0070     body_dir = output / 'body'</w:t>
      </w:r>
    </w:p>
    <w:p>
      <w:r>
        <w:t>F05:0071     body_dir.mkdir()</w:t>
      </w:r>
    </w:p>
    <w:p>
      <w:r>
        <w:t>F05:0072     np.savez_compressed(body_dir / 'params.npz', **body)</w:t>
      </w:r>
    </w:p>
    <w:p>
      <w:r>
        <w:br w:type="page"/>
      </w:r>
    </w:p>
    <w:p>
      <w:r>
        <w:t>F05:0073     write_obj(body_dir / 'mesh.obj', body['smplx_mesh_cam'], model.face)</w:t>
      </w:r>
    </w:p>
    <w:p>
      <w:r>
        <w:t>F05:0074     cv2.imwrite(str(body_dir / 'wireframe.jpg'), render(image, body['smplx_mesh_cam'].astype(np.floa</w:t>
      </w:r>
    </w:p>
    <w:p>
      <w:r>
        <w:t>F05:0074+ t64), model.face, camera, .12))</w:t>
      </w:r>
    </w:p>
    <w:p>
      <w:r>
        <w:t>F05:0075     hands = load(predictions['wilor'])</w:t>
      </w:r>
    </w:p>
    <w:p>
      <w:r>
        <w:t>F05:0076     if 'image_sha256' in hands and str(hands['image_sha256']) != image_digest:</w:t>
      </w:r>
    </w:p>
    <w:p>
      <w:r>
        <w:t>F05:0077         raise ValueError('WiLoR image hash differs from input')</w:t>
      </w:r>
    </w:p>
    <w:p>
      <w:r>
        <w:t>F05:0078     if 'focal_length_px' not in hands:</w:t>
      </w:r>
    </w:p>
    <w:p>
      <w:r>
        <w:t>F05:0079         if 'cached_wilor_focal_px' not in config:</w:t>
      </w:r>
    </w:p>
    <w:p>
      <w:r>
        <w:t>F05:0080             raise ValueError('Legacy WiLoR cache requires an explicit verified focal length')</w:t>
      </w:r>
    </w:p>
    <w:p>
      <w:r>
        <w:t>F05:0081         hands['focal_length_px'] = np.array(config['cached_wilor_focal_px'])</w:t>
      </w:r>
    </w:p>
    <w:p>
      <w:r>
        <w:t>F05:0082         hands['image_size_wh'] = np.array(image.shape[1::-1])</w:t>
      </w:r>
    </w:p>
    <w:p>
      <w:r>
        <w:t>F05:0083     if not np.array_equal(hands['image_size_wh'], image.shape[1::-1]):</w:t>
      </w:r>
    </w:p>
    <w:p>
      <w:r>
        <w:t>F05:0084         raise ValueError('WiLoR image size mismatch')</w:t>
      </w:r>
    </w:p>
    <w:p>
      <w:r>
        <w:t>F05:0085     lookup = {q['name']: q for q in targets['keypoints']}</w:t>
      </w:r>
    </w:p>
    <w:p>
      <w:r>
        <w:t>F05:0086     matches = assign(hands, lookup, body['smplx_joint_img'], *image.shape[1::-1])</w:t>
      </w:r>
    </w:p>
    <w:p>
      <w:r>
        <w:t>F05:0087     mesh, hand_reports = fusion.stitch(body, hands, matches, camera)</w:t>
      </w:r>
    </w:p>
    <w:p>
      <w:r>
        <w:t>F05:0088     fused = output / 'fused'</w:t>
      </w:r>
    </w:p>
    <w:p>
      <w:r>
        <w:t>F05:0089     fused.mkdir()</w:t>
      </w:r>
    </w:p>
    <w:p>
      <w:r>
        <w:t>F05:0090     np.savez_compressed(fused / 'mesh.npz', **mesh)</w:t>
      </w:r>
    </w:p>
    <w:p>
      <w:r>
        <w:t>F05:0091     np.savez_compressed(fused / 'wilor_predictions.npz', **hands)</w:t>
      </w:r>
    </w:p>
    <w:p>
      <w:r>
        <w:t>F05:0092     write_obj(fused / 'mesh.obj', mesh['vertices_cam'], mesh['faces'])</w:t>
      </w:r>
    </w:p>
    <w:p>
      <w:r>
        <w:t>F05:0093     write(fused / 'recipe.json', dict(matches=matches, blend_rings=7, body_parameter_path='../body/p</w:t>
      </w:r>
    </w:p>
    <w:p>
      <w:r>
        <w:t>F05:0093+ arams.npz',</w:t>
      </w:r>
    </w:p>
    <w:p>
      <w:r>
        <w:t>F05:0094                                      manual_annotations_used=False, local_surface_optimizer=False,</w:t>
      </w:r>
    </w:p>
    <w:p>
      <w:r>
        <w:t>F05:0095                                      standard_smplx_parameter_only_reconstruction=False))</w:t>
      </w:r>
    </w:p>
    <w:p>
      <w:r>
        <w:t>F05:0096     cv2.imwrite(str(fused / 'wireframe.jpg'), render(image, mesh['vertices_cam'].astype(np.float64),</w:t>
      </w:r>
    </w:p>
    <w:p>
      <w:r>
        <w:t>F05:0096+  mesh['faces'], camera, .12))</w:t>
      </w:r>
    </w:p>
    <w:p>
      <w:r>
        <w:t>F05:0097     cv2.imwrite(str(fused / 'skeleton.jpg'), fusion.draw_geometry(image, camera, mesh))</w:t>
      </w:r>
    </w:p>
    <w:p>
      <w:r>
        <w:t>F05:0098     # Reload actual saved artifacts, including the fusion inputs and recipe.</w:t>
      </w:r>
    </w:p>
    <w:p>
      <w:r>
        <w:t>F05:0099     reloaded_body = load(body_dir / 'params.npz')</w:t>
      </w:r>
    </w:p>
    <w:p>
      <w:r>
        <w:t>F05:0100     v, j = fusion.geometry(reloaded_body)</w:t>
      </w:r>
    </w:p>
    <w:p>
      <w:r>
        <w:t>F05:0101     body_error = float(np.max(np.abs(v-reloaded_body['smplx_mesh_cam'])))</w:t>
      </w:r>
    </w:p>
    <w:p>
      <w:r>
        <w:t>F05:0102     rebuilt, _ = fusion.stitch(reloaded_body, load(fused / 'wilor_predictions.npz'), read(fused / 'r</w:t>
      </w:r>
    </w:p>
    <w:p>
      <w:r>
        <w:t>F05:0102+ ecipe.json')['matches'], camera)</w:t>
      </w:r>
    </w:p>
    <w:p>
      <w:r>
        <w:t>F05:0103     stored = load(fused / 'mesh.npz')</w:t>
      </w:r>
    </w:p>
    <w:p>
      <w:r>
        <w:t>F05:0104     fusion_error = float(np.max(np.abs(rebuilt['vertices_cam']-stored['vertices_cam'])))</w:t>
      </w:r>
    </w:p>
    <w:p>
      <w:r>
        <w:t>F05:0105     obj_vertices, obj_faces = read_obj(fused / 'mesh.obj')</w:t>
      </w:r>
    </w:p>
    <w:p>
      <w:r>
        <w:t>F05:0106     obj_error = float(np.max(np.abs(obj_vertices-stored['vertices_cam'])))</w:t>
      </w:r>
    </w:p>
    <w:p>
      <w:r>
        <w:t>F05:0107     if max(body_error, fusion_error, obj_error) &gt; 1e-5 or not np.array_equal(obj_faces, stored['face</w:t>
      </w:r>
    </w:p>
    <w:p>
      <w:r>
        <w:t>F05:0107+ s']):</w:t>
      </w:r>
    </w:p>
    <w:p>
      <w:r>
        <w:t>F05:0108         raise RuntimeError('Saved geometry failed reload validation')</w:t>
      </w:r>
    </w:p>
    <w:p>
      <w:r>
        <w:t>F05:0109     indices = body['stage2_selected_joint_indices'].astype(int)</w:t>
      </w:r>
    </w:p>
    <w:p>
      <w:r>
        <w:t>F05:0110     truth = body['stage2_target_joint_pixels']</w:t>
      </w:r>
    </w:p>
    <w:p>
      <w:r>
        <w:t>F05:0111     body_errors = np.linalg.norm(body['smplx_joint_img'][indices]-truth, axis=1)</w:t>
      </w:r>
    </w:p>
    <w:p>
      <w:r>
        <w:t>F05:0112     hand_errors = []</w:t>
      </w:r>
    </w:p>
    <w:p>
      <w:r>
        <w:t>F05:0113     for side, match in matches.items():</w:t>
      </w:r>
    </w:p>
    <w:p>
      <w:r>
        <w:t>F05:0114         k = fusion.SIDES.index(side)</w:t>
      </w:r>
    </w:p>
    <w:p>
      <w:r>
        <w:t>F05:0115         projected = camera.world2camera(mesh['hand_joints_cam'][k].astype(np.float64))</w:t>
      </w:r>
    </w:p>
    <w:p>
      <w:r>
        <w:t>F05:0116         hand_errors.extend(np.linalg.norm(projected-hands['joints_2d'][match['candidate']], axis=1).</w:t>
      </w:r>
    </w:p>
    <w:p>
      <w:r>
        <w:t>F05:0116+ tolist())</w:t>
      </w:r>
    </w:p>
    <w:p>
      <w:r>
        <w:br w:type="page"/>
      </w:r>
    </w:p>
    <w:p>
      <w:r>
        <w:t>F05:0117     report = dict(id=row['id'], passed=True, matched_hands=len(matches), matches=matches,</w:t>
      </w:r>
    </w:p>
    <w:p>
      <w:r>
        <w:t>F05:0118                   body_target_count=len(indices), body_error_px=body_errors.tolist(), hand_error_px=</w:t>
      </w:r>
    </w:p>
    <w:p>
      <w:r>
        <w:t>F05:0118+ hand_errors,</w:t>
      </w:r>
    </w:p>
    <w:p>
      <w:r>
        <w:t>F05:0119                   body_rmse_px=rmse(body['smplx_joint_img'][indices], truth),</w:t>
      </w:r>
    </w:p>
    <w:p>
      <w:r>
        <w:t>F05:0120                   hand_rmse_px=float(np.sqrt(np.mean(np.square(hand_errors)))) if hand_errors else N</w:t>
      </w:r>
    </w:p>
    <w:p>
      <w:r>
        <w:t>F05:0120+ one,</w:t>
      </w:r>
    </w:p>
    <w:p>
      <w:r>
        <w:t>F05:0121                   body_reload_max_abs_m=body_error, fusion_reload_max_abs_m=fusion_error,</w:t>
      </w:r>
    </w:p>
    <w:p>
      <w:r>
        <w:t>F05:0122                   obj_reload_max_abs_m=obj_error, minimum_fused_vertex_z_m=float(mesh['vertices_cam'</w:t>
      </w:r>
    </w:p>
    <w:p>
      <w:r>
        <w:t>F05:0122+ ][:,2].min()),</w:t>
      </w:r>
    </w:p>
    <w:p>
      <w:r>
        <w:t>F05:0123                   hand_reports=hand_reports, manual_annotations_used=False,</w:t>
      </w:r>
    </w:p>
    <w:p>
      <w:r>
        <w:t>F05:0124                   accuracy_reference='automatic predictions, not human ground truth',</w:t>
      </w:r>
    </w:p>
    <w:p>
      <w:r>
        <w:t>F05:0125                   input_image_sha256=image_digest, calibration_sha256=sha(row['calibration']))</w:t>
      </w:r>
    </w:p>
    <w:p>
      <w:r>
        <w:t>F05:0126     report['artifact_sha256'] = {str(p.relative_to(output)): sha(p) for p in output.rglob('*') if p.</w:t>
      </w:r>
    </w:p>
    <w:p>
      <w:r>
        <w:t>F05:0126+ is_file()}</w:t>
      </w:r>
    </w:p>
    <w:p>
      <w:r>
        <w:t>F05:0127     write(output / 'validation.json', report)</w:t>
      </w:r>
    </w:p>
    <w:p>
      <w:r>
        <w:t>F05:0128     print('FRAME_COMPLETE', row['id'], report['body_rmse_px'], report['hand_rmse_px'], flush=True)</w:t>
      </w:r>
    </w:p>
    <w:p>
      <w:r>
        <w:t>F05:0129     return report</w:t>
      </w:r>
    </w:p>
    <w:p>
      <w:r>
        <w:t>F05:0132 def main():</w:t>
      </w:r>
    </w:p>
    <w:p>
      <w:r>
        <w:t>F05:0133     parser = argparse.ArgumentParser(description=__doc__)</w:t>
      </w:r>
    </w:p>
    <w:p>
      <w:r>
        <w:t>F05:0134     parser.add_argument('--job', type=Path, required=True)</w:t>
      </w:r>
    </w:p>
    <w:p>
      <w:r>
        <w:t>F05:0135     args = parser.parse_args()</w:t>
      </w:r>
    </w:p>
    <w:p>
      <w:r>
        <w:t>F05:0136     job = read(args.job)</w:t>
      </w:r>
    </w:p>
    <w:p>
      <w:r>
        <w:t>F05:0137     run(job['config'], job['row'], Path(job['output']))</w:t>
      </w:r>
    </w:p>
    <w:p>
      <w:r>
        <w:t>F05:0140 if __name__ == '__main__':</w:t>
      </w:r>
    </w:p>
    <w:p>
      <w:r>
        <w:t>F05:0141     main()</w:t>
      </w:r>
    </w:p>
    <w:p>
      <w:r>
        <w:t>F06:0001 """Initialize the separately installed EgoSMPLX backend in a worker process."""</w:t>
      </w:r>
    </w:p>
    <w:p>
      <w:r>
        <w:t>F06:0002 import os</w:t>
      </w:r>
    </w:p>
    <w:p>
      <w:r>
        <w:t>F06:0003 import sys</w:t>
      </w:r>
    </w:p>
    <w:p>
      <w:r>
        <w:t>F06:0004 from pathlib import Path</w:t>
      </w:r>
    </w:p>
    <w:p>
      <w:r>
        <w:t>F06:0006 def setup(repo):</w:t>
      </w:r>
    </w:p>
    <w:p>
      <w:r>
        <w:t>F06:0007     repo = Path(repo).resolve()</w:t>
      </w:r>
    </w:p>
    <w:p>
      <w:r>
        <w:t>F06:0008     for sub in ['', 'main', 'common', 'data']:</w:t>
      </w:r>
    </w:p>
    <w:p>
      <w:r>
        <w:t>F06:0009         sys.path.insert(0, str(repo / sub))</w:t>
      </w:r>
    </w:p>
    <w:p>
      <w:r>
        <w:t>F06:0010     os.environ['EGOSMPLX_REPO_ROOT'] = str(repo)</w:t>
      </w:r>
    </w:p>
    <w:p>
      <w:r>
        <w:t>F06:0011     from config import cfg</w:t>
      </w:r>
    </w:p>
    <w:p>
      <w:r>
        <w:t>F06:0012     path = os.environ.get('EGOSMPLX_CONFIG', str(repo / 'main/config/config_ft_egopw_sceneego_egowho</w:t>
      </w:r>
    </w:p>
    <w:p>
      <w:r>
        <w:t>F06:0012+ lebody_unrealego_egofishbody.py'))</w:t>
      </w:r>
    </w:p>
    <w:p>
      <w:r>
        <w:t>F06:0013     cfg.get_config_fromfile(path)</w:t>
      </w:r>
    </w:p>
    <w:p>
      <w:r>
        <w:t>F06:0014     from egosmplx_pipeline import camera as calibrated_camera</w:t>
      </w:r>
    </w:p>
    <w:p>
      <w:r>
        <w:t>F06:0015     sys.modules['FishEyeCalibrated'] = calibrated_camera</w:t>
      </w:r>
    </w:p>
    <w:p>
      <w:r>
        <w:t>F06:0016     from egosmplx_pipeline.camera import FishEyeCameraCalibrated</w:t>
      </w:r>
    </w:p>
    <w:p>
      <w:r>
        <w:t>F06:0017     from egosmplx_pipeline.projection import stable_world2camera</w:t>
      </w:r>
    </w:p>
    <w:p>
      <w:r>
        <w:t>F06:0018     FishEyeCameraCalibrated.world2camera_pytorch = stable_world2camera</w:t>
      </w:r>
    </w:p>
    <w:p>
      <w:r>
        <w:t>F06:0019     from utils.human_models import smpl_x</w:t>
      </w:r>
    </w:p>
    <w:p>
      <w:r>
        <w:t>F06:0020     import torch</w:t>
      </w:r>
    </w:p>
    <w:p>
      <w:r>
        <w:t>F06:0021     torch.set_num_threads(2)</w:t>
      </w:r>
    </w:p>
    <w:p>
      <w:r>
        <w:t>F06:0022     torch.backends.cuda.matmul.allow_tf32 = False</w:t>
      </w:r>
    </w:p>
    <w:p>
      <w:r>
        <w:t>F06:0023     torch.backends.cudnn.allow_tf32 = False</w:t>
      </w:r>
    </w:p>
    <w:p>
      <w:r>
        <w:t>F06:0024     return smpl_x, FishEyeCameraCalibrated</w:t>
      </w:r>
    </w:p>
    <w:p>
      <w:r>
        <w:t>F07:0001 """Strict JSON/NPZ I/O and reproducibility metadata."""</w:t>
      </w:r>
    </w:p>
    <w:p>
      <w:r>
        <w:br w:type="page"/>
      </w:r>
    </w:p>
    <w:p>
      <w:r>
        <w:t>F07:0002 import hashlib</w:t>
      </w:r>
    </w:p>
    <w:p>
      <w:r>
        <w:t>F07:0003 import json</w:t>
      </w:r>
    </w:p>
    <w:p>
      <w:r>
        <w:t>F07:0004 from pathlib import Path</w:t>
      </w:r>
    </w:p>
    <w:p>
      <w:r>
        <w:t>F07:0005 import numpy as np</w:t>
      </w:r>
    </w:p>
    <w:p>
      <w:r>
        <w:t>F07:0008 def read(path):</w:t>
      </w:r>
    </w:p>
    <w:p>
      <w:r>
        <w:t>F07:0009     return json.loads(Path(path).read_text(encoding='utf-8'))</w:t>
      </w:r>
    </w:p>
    <w:p>
      <w:r>
        <w:t>F07:0012 def write(path, value):</w:t>
      </w:r>
    </w:p>
    <w:p>
      <w:r>
        <w:t>F07:0013     path = Path(path)</w:t>
      </w:r>
    </w:p>
    <w:p>
      <w:r>
        <w:t>F07:0014     path.parent.mkdir(parents=True, exist_ok=True)</w:t>
      </w:r>
    </w:p>
    <w:p>
      <w:r>
        <w:t>F07:0015     temporary = path.with_suffix(path.suffix + '.tmp')</w:t>
      </w:r>
    </w:p>
    <w:p>
      <w:r>
        <w:t>F07:0016     temporary.write_text(json.dumps(value, indent=2, ensure_ascii=False, allow_nan=False) + '\n', en</w:t>
      </w:r>
    </w:p>
    <w:p>
      <w:r>
        <w:t>F07:0016+ coding='utf-8')</w:t>
      </w:r>
    </w:p>
    <w:p>
      <w:r>
        <w:t>F07:0017     temporary.replace(path)</w:t>
      </w:r>
    </w:p>
    <w:p>
      <w:r>
        <w:t>F07:0020 def sha(path):</w:t>
      </w:r>
    </w:p>
    <w:p>
      <w:r>
        <w:t>F07:0021     h = hashlib.sha256()</w:t>
      </w:r>
    </w:p>
    <w:p>
      <w:r>
        <w:t>F07:0022     with Path(path).open('rb') as handle:</w:t>
      </w:r>
    </w:p>
    <w:p>
      <w:r>
        <w:t>F07:0023         for block in iter(lambda: handle.read(8 * 1024**2), b''):</w:t>
      </w:r>
    </w:p>
    <w:p>
      <w:r>
        <w:t>F07:0024             h.update(block)</w:t>
      </w:r>
    </w:p>
    <w:p>
      <w:r>
        <w:t>F07:0025     return h.hexdigest()</w:t>
      </w:r>
    </w:p>
    <w:p>
      <w:r>
        <w:t>F07:0028 def load(path):</w:t>
      </w:r>
    </w:p>
    <w:p>
      <w:r>
        <w:t>F07:0029     with np.load(path, allow_pickle=False) as data:</w:t>
      </w:r>
    </w:p>
    <w:p>
      <w:r>
        <w:t>F07:0030         result = {k: data[k].copy() for k in data.files}</w:t>
      </w:r>
    </w:p>
    <w:p>
      <w:r>
        <w:t>F07:0031     for key, value in result.items():</w:t>
      </w:r>
    </w:p>
    <w:p>
      <w:r>
        <w:t>F07:0032         if np.issubdtype(value.dtype, np.number) and not np.isfinite(value).all():</w:t>
      </w:r>
    </w:p>
    <w:p>
      <w:r>
        <w:t>F07:0033             raise ValueError('Nonfinite NPZ field: ' + key)</w:t>
      </w:r>
    </w:p>
    <w:p>
      <w:r>
        <w:t>F07:0034     return result</w:t>
      </w:r>
    </w:p>
    <w:p>
      <w:r>
        <w:t>F07:0037 def arr(tensor):</w:t>
      </w:r>
    </w:p>
    <w:p>
      <w:r>
        <w:t>F07:0038     return tensor.detach().cpu().numpy()</w:t>
      </w:r>
    </w:p>
    <w:p>
      <w:r>
        <w:t>F07:0041 def rmse(prediction, target):</w:t>
      </w:r>
    </w:p>
    <w:p>
      <w:r>
        <w:t>F07:0042     """Root mean squared 2D Euclidean distance, not coordinate-wise RMSE."""</w:t>
      </w:r>
    </w:p>
    <w:p>
      <w:r>
        <w:t>F07:0043     prediction, target = np.asarray(prediction), np.asarray(target)</w:t>
      </w:r>
    </w:p>
    <w:p>
      <w:r>
        <w:t>F07:0044     if prediction.shape != target.shape or prediction.ndim != 2 or prediction.shape[1] != 2:</w:t>
      </w:r>
    </w:p>
    <w:p>
      <w:r>
        <w:t>F07:0045         raise ValueError('Expected matching N x 2 arrays')</w:t>
      </w:r>
    </w:p>
    <w:p>
      <w:r>
        <w:t>F07:0046     if not len(prediction):</w:t>
      </w:r>
    </w:p>
    <w:p>
      <w:r>
        <w:t>F07:0047         return None</w:t>
      </w:r>
    </w:p>
    <w:p>
      <w:r>
        <w:t>F07:0048     return float(np.sqrt(np.mean(np.sum((prediction - target)**2, axis=1))))</w:t>
      </w:r>
    </w:p>
    <w:p>
      <w:r>
        <w:t>F08:0001 """Decode evenly spaced video frames; do not claim stereo synchronization."""</w:t>
      </w:r>
    </w:p>
    <w:p>
      <w:r>
        <w:t>F08:0002 from pathlib import Path</w:t>
      </w:r>
    </w:p>
    <w:p>
      <w:r>
        <w:t>F08:0003 import re</w:t>
      </w:r>
    </w:p>
    <w:p>
      <w:r>
        <w:t>F08:0004 import cv2</w:t>
      </w:r>
    </w:p>
    <w:p>
      <w:r>
        <w:t>F08:0005 from egosmplx_pipeline.io import write, sha</w:t>
      </w:r>
    </w:p>
    <w:p>
      <w:r>
        <w:t>F08:0008 def sample_video(video, calibration, camera, count, output):</w:t>
      </w:r>
    </w:p>
    <w:p>
      <w:r>
        <w:t>F08:0009     if count &lt; 1 or not re.fullmatch('[A-Za-z0-9_-]+', camera):</w:t>
      </w:r>
    </w:p>
    <w:p>
      <w:r>
        <w:t>F08:0010         raise ValueError('Positive frame count and safe camera name required')</w:t>
      </w:r>
    </w:p>
    <w:p>
      <w:r>
        <w:t>F08:0011     output = Path(output)</w:t>
      </w:r>
    </w:p>
    <w:p>
      <w:r>
        <w:t>F08:0012     if output.exists():</w:t>
      </w:r>
    </w:p>
    <w:p>
      <w:r>
        <w:t>F08:0013         raise FileExistsError(output)</w:t>
      </w:r>
    </w:p>
    <w:p>
      <w:r>
        <w:t>F08:0014     cap = cv2.VideoCapture(str(video))</w:t>
      </w:r>
    </w:p>
    <w:p>
      <w:r>
        <w:t>F08:0015     try:</w:t>
      </w:r>
    </w:p>
    <w:p>
      <w:r>
        <w:t>F08:0016         n = int(cap.get(cv2.CAP_PROP_FRAME_COUNT))</w:t>
      </w:r>
    </w:p>
    <w:p>
      <w:r>
        <w:br w:type="page"/>
      </w:r>
    </w:p>
    <w:p>
      <w:r>
        <w:t>F08:0017         fps = cap.get(cv2.CAP_PROP_FPS)</w:t>
      </w:r>
    </w:p>
    <w:p>
      <w:r>
        <w:t>F08:0018         if not cap.isOpened() or n &lt; count or fps &lt;= 0:</w:t>
      </w:r>
    </w:p>
    <w:p>
      <w:r>
        <w:t>F08:0019             raise ValueError('Video cannot provide requested frames')</w:t>
      </w:r>
    </w:p>
    <w:p>
      <w:r>
        <w:t>F08:0020         output.mkdir(parents=True)</w:t>
      </w:r>
    </w:p>
    <w:p>
      <w:r>
        <w:t>F08:0021         rows = []</w:t>
      </w:r>
    </w:p>
    <w:p>
      <w:r>
        <w:t>F08:0022         for k in range(count):</w:t>
      </w:r>
    </w:p>
    <w:p>
      <w:r>
        <w:t>F08:0023             index = min(n-1, int((k+.5) * n/count))</w:t>
      </w:r>
    </w:p>
    <w:p>
      <w:r>
        <w:t>F08:0024             cap.set(cv2.CAP_PROP_POS_FRAMES, index)</w:t>
      </w:r>
    </w:p>
    <w:p>
      <w:r>
        <w:t>F08:0025             ok, image = cap.read()</w:t>
      </w:r>
    </w:p>
    <w:p>
      <w:r>
        <w:t>F08:0026             if not ok:</w:t>
      </w:r>
    </w:p>
    <w:p>
      <w:r>
        <w:t>F08:0027                 raise RuntimeError('Failed decoding frame ' + str(index))</w:t>
      </w:r>
    </w:p>
    <w:p>
      <w:r>
        <w:t>F08:0028             identifier = camera + '_f' + str(index).zfill(8)</w:t>
      </w:r>
    </w:p>
    <w:p>
      <w:r>
        <w:t>F08:0029             target = output / (identifier + '.png')</w:t>
      </w:r>
    </w:p>
    <w:p>
      <w:r>
        <w:t>F08:0030             if not cv2.imwrite(str(target), image):</w:t>
      </w:r>
    </w:p>
    <w:p>
      <w:r>
        <w:t>F08:0031                 raise IOError(target)</w:t>
      </w:r>
    </w:p>
    <w:p>
      <w:r>
        <w:t>F08:0032             rows.append(dict(id=identifier, camera=camera, image=target.name,</w:t>
      </w:r>
    </w:p>
    <w:p>
      <w:r>
        <w:t>F08:0033                              calibration=str(Path(calibration).resolve()), image_sha256=sha(target),</w:t>
      </w:r>
    </w:p>
    <w:p>
      <w:r>
        <w:t>F08:0034                              frame_index_zero_based=index, approximate_video_seconds=index/fps))</w:t>
      </w:r>
    </w:p>
    <w:p>
      <w:r>
        <w:t>F08:0035         write(output / 'manifest.json', dict(frames=rows, exact_stereo_synchronization_claimed=False</w:t>
      </w:r>
    </w:p>
    <w:p>
      <w:r>
        <w:t>F08:0035+ ))</w:t>
      </w:r>
    </w:p>
    <w:p>
      <w:r>
        <w:t>F08:0036         return output / 'manifest.json'</w:t>
      </w:r>
    </w:p>
    <w:p>
      <w:r>
        <w:t>F08:0037     finally:</w:t>
      </w:r>
    </w:p>
    <w:p>
      <w:r>
        <w:t>F08:0038         cap.release()</w:t>
      </w:r>
    </w:p>
    <w:p>
      <w:r>
        <w:t>F09:0001 #!/usr/bin/env python3</w:t>
      </w:r>
    </w:p>
    <w:p>
      <w:r>
        <w:t>F09:0002 """Single-person Sapiens2 inference using the installed official pipeline.</w:t>
      </w:r>
    </w:p>
    <w:p>
      <w:r>
        <w:t>F09:0004 An explicit box or the full image is used; no manual keypoint annotations are</w:t>
      </w:r>
    </w:p>
    <w:p>
      <w:r>
        <w:t>F09:0005 read. Output keypoints are in original image pixels, with uncalibrated scores.</w:t>
      </w:r>
    </w:p>
    <w:p>
      <w:r>
        <w:t>F09:0006 """</w:t>
      </w:r>
    </w:p>
    <w:p>
      <w:r>
        <w:t>F09:0007 import argparse</w:t>
      </w:r>
    </w:p>
    <w:p>
      <w:r>
        <w:t>F09:0008 import hashlib</w:t>
      </w:r>
    </w:p>
    <w:p>
      <w:r>
        <w:t>F09:0009 import json</w:t>
      </w:r>
    </w:p>
    <w:p>
      <w:r>
        <w:t>F09:0010 import sys</w:t>
      </w:r>
    </w:p>
    <w:p>
      <w:r>
        <w:t>F09:0011 import time</w:t>
      </w:r>
    </w:p>
    <w:p>
      <w:r>
        <w:t>F09:0012 from pathlib import Path</w:t>
      </w:r>
    </w:p>
    <w:p>
      <w:r>
        <w:t>F09:0015 def main():</w:t>
      </w:r>
    </w:p>
    <w:p>
      <w:r>
        <w:t>F09:0016     p = argparse.ArgumentParser(description=__doc__)</w:t>
      </w:r>
    </w:p>
    <w:p>
      <w:r>
        <w:t>F09:0017     p.add_argument('--repo-root', type=Path, required=True, help='Sapiens2 checkout')</w:t>
      </w:r>
    </w:p>
    <w:p>
      <w:r>
        <w:t>F09:0018     p.add_argument('--dependencies', type=Path)</w:t>
      </w:r>
    </w:p>
    <w:p>
      <w:r>
        <w:t>F09:0019     p.add_argument('--checkpoint', type=Path, required=True)</w:t>
      </w:r>
    </w:p>
    <w:p>
      <w:r>
        <w:t>F09:0020     p.add_argument('--checkpoint-sha256', required=True)</w:t>
      </w:r>
    </w:p>
    <w:p>
      <w:r>
        <w:t>F09:0021     p.add_argument('--image', type=Path, required=True)</w:t>
      </w:r>
    </w:p>
    <w:p>
      <w:r>
        <w:t>F09:0022     p.add_argument('--output-dir', type=Path, required=True)</w:t>
      </w:r>
    </w:p>
    <w:p>
      <w:r>
        <w:t>F09:0023     p.add_argument('--size', choices=['1b', '5b'], default='1b')</w:t>
      </w:r>
    </w:p>
    <w:p>
      <w:r>
        <w:t>F09:0024     p.add_argument('--bbox', nargs=4, type=float, help='Original image xyxy; default full image')</w:t>
      </w:r>
    </w:p>
    <w:p>
      <w:r>
        <w:t>F09:0025     a = p.parse_args()</w:t>
      </w:r>
    </w:p>
    <w:p>
      <w:r>
        <w:t>F09:0026     root = a.repo_root.resolve()</w:t>
      </w:r>
    </w:p>
    <w:p>
      <w:r>
        <w:t>F09:0027     repo = root</w:t>
      </w:r>
    </w:p>
    <w:p>
      <w:r>
        <w:t>F09:0028     sys.path.insert(0, str(repo))</w:t>
      </w:r>
    </w:p>
    <w:p>
      <w:r>
        <w:t>F09:0029     if a.dependencies:</w:t>
      </w:r>
    </w:p>
    <w:p>
      <w:r>
        <w:t>F09:0030         sys.path.insert(0, str(a.dependencies))</w:t>
      </w:r>
    </w:p>
    <w:p>
      <w:r>
        <w:br w:type="page"/>
      </w:r>
    </w:p>
    <w:p>
      <w:r>
        <w:t>F09:0031     import cv2</w:t>
      </w:r>
    </w:p>
    <w:p>
      <w:r>
        <w:t>F09:0032     import numpy as np</w:t>
      </w:r>
    </w:p>
    <w:p>
      <w:r>
        <w:t>F09:0033     import torch</w:t>
      </w:r>
    </w:p>
    <w:p>
      <w:r>
        <w:t>F09:0034     from safetensors.torch import load_file</w:t>
      </w:r>
    </w:p>
    <w:p>
      <w:r>
        <w:t>F09:0035     from sapiens.engine.config import Config</w:t>
      </w:r>
    </w:p>
    <w:p>
      <w:r>
        <w:t>F09:0036     from sapiens.engine.datasets import Compose</w:t>
      </w:r>
    </w:p>
    <w:p>
      <w:r>
        <w:t>F09:0037     from sapiens.pose.datasets import parse_pose_metainfo</w:t>
      </w:r>
    </w:p>
    <w:p>
      <w:r>
        <w:t>F09:0038     from sapiens.pose.datasets.codecs.udp_heatmap import UDPHeatmap</w:t>
      </w:r>
    </w:p>
    <w:p>
      <w:r>
        <w:t>F09:0039     from sapiens.registry import MODELS</w:t>
      </w:r>
    </w:p>
    <w:p>
      <w:r>
        <w:t>F09:0041     im = cv2.imread(str(a.image))</w:t>
      </w:r>
    </w:p>
    <w:p>
      <w:r>
        <w:t>F09:0042     if im is None:</w:t>
      </w:r>
    </w:p>
    <w:p>
      <w:r>
        <w:t>F09:0043         raise ValueError(f'Unreadable image: {a.image}')</w:t>
      </w:r>
    </w:p>
    <w:p>
      <w:r>
        <w:t>F09:0044     h, w = im.shape[:2]</w:t>
      </w:r>
    </w:p>
    <w:p>
      <w:r>
        <w:t>F09:0045     bbox = a.bbox or [0, 0, w, h]</w:t>
      </w:r>
    </w:p>
    <w:p>
      <w:r>
        <w:t>F09:0046     if not (0 &lt;= bbox[0] &lt; bbox[2] &lt;= w and 0 &lt;= bbox[1] &lt; bbox[3] &lt;= h):</w:t>
      </w:r>
    </w:p>
    <w:p>
      <w:r>
        <w:t>F09:0047         raise ValueError('bbox must lie inside the original image')</w:t>
      </w:r>
    </w:p>
    <w:p>
      <w:r>
        <w:t>F09:0048     a.output_dir.mkdir(parents=True, exist_ok=False)</w:t>
      </w:r>
    </w:p>
    <w:p>
      <w:r>
        <w:t>F09:0049     weight = a.checkpoint</w:t>
      </w:r>
    </w:p>
    <w:p>
      <w:r>
        <w:t>F09:0050     digest = hashlib.sha256()</w:t>
      </w:r>
    </w:p>
    <w:p>
      <w:r>
        <w:t>F09:0051     with weight.open('rb') as f:</w:t>
      </w:r>
    </w:p>
    <w:p>
      <w:r>
        <w:t>F09:0052         for block in iter(lambda: f.read(8 * 1024**2), b''):</w:t>
      </w:r>
    </w:p>
    <w:p>
      <w:r>
        <w:t>F09:0053             digest.update(block)</w:t>
      </w:r>
    </w:p>
    <w:p>
      <w:r>
        <w:t>F09:0054     if digest.hexdigest() != a.checkpoint_sha256:</w:t>
      </w:r>
    </w:p>
    <w:p>
      <w:r>
        <w:t>F09:0055         raise ValueError('Pose checkpoint SHA-256 mismatch')</w:t>
      </w:r>
    </w:p>
    <w:p>
      <w:r>
        <w:t>F09:0056     config = repo / f'sapiens/pose/configs/keypoints308/shutterstock_goliath_3po/sapiens2_{a.size}_k</w:t>
      </w:r>
    </w:p>
    <w:p>
      <w:r>
        <w:t>F09:0056+ eypoints308_shutterstock_goliath_3po-1024x768.py'</w:t>
      </w:r>
    </w:p>
    <w:p>
      <w:r>
        <w:t>F09:0057     cfg = Config.fromfile(config)</w:t>
      </w:r>
    </w:p>
    <w:p>
      <w:r>
        <w:t>F09:0058     cfg.model['backbone'].pop('init_cfg', None)</w:t>
      </w:r>
    </w:p>
    <w:p>
      <w:r>
        <w:t>F09:0059     print('Building official pose model', flush=True)</w:t>
      </w:r>
    </w:p>
    <w:p>
      <w:r>
        <w:t>F09:0060     model = MODELS.build(cfg.model)</w:t>
      </w:r>
    </w:p>
    <w:p>
      <w:r>
        <w:t>F09:0061     state = load_file(str(weight), device='cpu')</w:t>
      </w:r>
    </w:p>
    <w:p>
      <w:r>
        <w:t>F09:0062     model.load_state_dict(state, strict=True)</w:t>
      </w:r>
    </w:p>
    <w:p>
      <w:r>
        <w:t>F09:0063     tensor_count = len(state)</w:t>
      </w:r>
    </w:p>
    <w:p>
      <w:r>
        <w:t>F09:0064     del state</w:t>
      </w:r>
    </w:p>
    <w:p>
      <w:r>
        <w:t>F09:0065     model = model.cuda().eval()</w:t>
      </w:r>
    </w:p>
    <w:p>
      <w:r>
        <w:t>F09:0066     preprocessor = MODELS.build(cfg.data_preprocessor).cuda()</w:t>
      </w:r>
    </w:p>
    <w:p>
      <w:r>
        <w:t>F09:0067     pipeline = Compose(cfg.test_pipeline)</w:t>
      </w:r>
    </w:p>
    <w:p>
      <w:r>
        <w:t>F09:0068     meta = parse_pose_metainfo(dict(from_file=str(repo / 'sapiens/pose/configs/_base_/keypoints308.p</w:t>
      </w:r>
    </w:p>
    <w:p>
      <w:r>
        <w:t>F09:0068+ y')))</w:t>
      </w:r>
    </w:p>
    <w:p>
      <w:r>
        <w:t>F09:0069     names = [meta['keypoint_id2name'][i] for i in range(308)]</w:t>
      </w:r>
    </w:p>
    <w:p>
      <w:r>
        <w:t>F09:0070     codec = UDPHeatmap(**{k: v for k, v in cfg.codec.items() if k != 'type'})</w:t>
      </w:r>
    </w:p>
    <w:p>
      <w:r>
        <w:t>F09:0071     data = preprocessor(pipeline(dict(img=im, bbox=np.array([bbox], dtype=np.float32), bbox_score=np</w:t>
      </w:r>
    </w:p>
    <w:p>
      <w:r>
        <w:t>F09:0071+ .ones(1, dtype=np.float32))))</w:t>
      </w:r>
    </w:p>
    <w:p>
      <w:r>
        <w:t>F09:0072     inputs, sample = data['inputs'], data['data_samples']</w:t>
      </w:r>
    </w:p>
    <w:p>
      <w:r>
        <w:t>F09:0073     torch.cuda.synchronize()</w:t>
      </w:r>
    </w:p>
    <w:p>
      <w:r>
        <w:t>F09:0074     start = time.time()</w:t>
      </w:r>
    </w:p>
    <w:p>
      <w:r>
        <w:t>F09:0075     with torch.inference_mode(), torch.autocast('cuda', dtype=torch.bfloat16):</w:t>
      </w:r>
    </w:p>
    <w:p>
      <w:r>
        <w:t>F09:0076         heatmaps = model(inputs)</w:t>
      </w:r>
    </w:p>
    <w:p>
      <w:r>
        <w:t>F09:0077         if cfg.val_cfg.get('flip_test', False):</w:t>
      </w:r>
    </w:p>
    <w:p>
      <w:r>
        <w:t>F09:0078             flipped = model(inputs.flip(-1)).flip(-1)[:, meta['flip_indices']]</w:t>
      </w:r>
    </w:p>
    <w:p>
      <w:r>
        <w:br w:type="page"/>
      </w:r>
    </w:p>
    <w:p>
      <w:r>
        <w:t>F09:0079             heatmaps = (heatmaps + flipped) / 2</w:t>
      </w:r>
    </w:p>
    <w:p>
      <w:r>
        <w:t>F09:0080     heatmaps = heatmaps.float().cpu().numpy()</w:t>
      </w:r>
    </w:p>
    <w:p>
      <w:r>
        <w:t>F09:0081     xy, scores = codec.decode(heatmaps[0])</w:t>
      </w:r>
    </w:p>
    <w:p>
      <w:r>
        <w:t>F09:0082     xy = xy / sample['meta']['input_size'] * sample['meta']['bbox_scale'] + sample['meta']['bbox_cen</w:t>
      </w:r>
    </w:p>
    <w:p>
      <w:r>
        <w:t>F09:0082+ ter'] - 0.5 * sample['meta']['bbox_scale']</w:t>
      </w:r>
    </w:p>
    <w:p>
      <w:r>
        <w:t>F09:0083     xy, scores = xy[0], scores[0]</w:t>
      </w:r>
    </w:p>
    <w:p>
      <w:r>
        <w:t>F09:0084     assert xy.shape == (308, 2) and np.isfinite(xy).all() and np.isfinite(scores).all()</w:t>
      </w:r>
    </w:p>
    <w:p>
      <w:r>
        <w:t>F09:0085     joints = [dict(index=i, name=n, x=float(xy[i, 0]), y=float(xy[i, 1]), score=float(scores[i]), in</w:t>
      </w:r>
    </w:p>
    <w:p>
      <w:r>
        <w:t>F09:0085+ side_image=bool(0 &lt;= xy[i, 0] &lt; w and 0 &lt;= xy[i, 1] &lt; h)) for i, n in enumerate(names)]</w:t>
      </w:r>
    </w:p>
    <w:p>
      <w:r>
        <w:t>F09:0086     payload = dict(model=f'Sapiens2-{a.size.upper()}', image_path=str(a.image.resolve()),</w:t>
      </w:r>
    </w:p>
    <w:p>
      <w:r>
        <w:t>F09:0087                    image_sha256=hashlib.sha256(a.image.read_bytes()).hexdigest(),</w:t>
      </w:r>
    </w:p>
    <w:p>
      <w:r>
        <w:t>F09:0088                    image_width=w, image_height=h, joint_set='sociopticon308',</w:t>
      </w:r>
    </w:p>
    <w:p>
      <w:r>
        <w:t>F09:0089                    coordinate_space='original_image_pixels', bbox_xyxy=bbox,</w:t>
      </w:r>
    </w:p>
    <w:p>
      <w:r>
        <w:t>F09:0090                    visibility='unknown; heatmap scores are not calibrated visibility',</w:t>
      </w:r>
    </w:p>
    <w:p>
      <w:r>
        <w:t>F09:0091                    keypoints=joints, inference_seconds=time.time() - start)</w:t>
      </w:r>
    </w:p>
    <w:p>
      <w:r>
        <w:t>F09:0092     (a.output_dir / 'keypoints.json').write_text(json.dumps(payload, indent=2) + '\n')</w:t>
      </w:r>
    </w:p>
    <w:p>
      <w:r>
        <w:t>F09:0093     np.savez_compressed(a.output_dir / 'heatmaps.npz', heatmap=heatmaps[0])</w:t>
      </w:r>
    </w:p>
    <w:p>
      <w:r>
        <w:t>F09:0094     body = im.copy()</w:t>
      </w:r>
    </w:p>
    <w:p>
      <w:r>
        <w:t>F09:0095     for j in joints:</w:t>
      </w:r>
    </w:p>
    <w:p>
      <w:r>
        <w:t>F09:0096         if j['name'] in {'nose', 'left_shoulder', 'right_shoulder', 'left_elbow', 'right_elbow', 'le</w:t>
      </w:r>
    </w:p>
    <w:p>
      <w:r>
        <w:t>F09:0096+ ft_wrist', 'right_wrist', 'left_hip', 'right_hip', 'left_knee', 'right_knee', 'left_ankle', 'right_a</w:t>
      </w:r>
    </w:p>
    <w:p>
      <w:r>
        <w:t>F09:0096+ nkle'} and j['inside_image']:</w:t>
      </w:r>
    </w:p>
    <w:p>
      <w:r>
        <w:t>F09:0097             pt = (round(j['x']), round(j['y']))</w:t>
      </w:r>
    </w:p>
    <w:p>
      <w:r>
        <w:t>F09:0098             color = (0, 220, 0) if j['score'] &gt;= 0.3 else (0, 150, 255)</w:t>
      </w:r>
    </w:p>
    <w:p>
      <w:r>
        <w:t>F09:0099             cv2.circle(body, pt, 5, color, -1, cv2.LINE_AA)</w:t>
      </w:r>
    </w:p>
    <w:p>
      <w:r>
        <w:t>F09:0100             cv2.putText(body, f"{j['name']} {j['score']:.2f}", (pt[0] + 5, pt[1] - 6), cv2.FONT_HERS</w:t>
      </w:r>
    </w:p>
    <w:p>
      <w:r>
        <w:t>F09:0100+ HEY_SIMPLEX, .4, color, 1, cv2.LINE_AA)</w:t>
      </w:r>
    </w:p>
    <w:p>
      <w:r>
        <w:t>F09:0101     cv2.imwrite(str(a.output_dir / 'body_keypoints.jpg'), body)</w:t>
      </w:r>
    </w:p>
    <w:p>
      <w:r>
        <w:t>F09:0102     manifest = dict(checkpoint=str(weight), checkpoint_sha256=digest.hexdigest(),</w:t>
      </w:r>
    </w:p>
    <w:p>
      <w:r>
        <w:t>F09:0103                     configured_sha256_verified=True, strict_load=True, checkpoint_tensors=tensor_cou</w:t>
      </w:r>
    </w:p>
    <w:p>
      <w:r>
        <w:t>F09:0103+ nt,</w:t>
      </w:r>
    </w:p>
    <w:p>
      <w:r>
        <w:t>F09:0104                     config=str(config), python=sys.executable, torch=torch.__version__,</w:t>
      </w:r>
    </w:p>
    <w:p>
      <w:r>
        <w:t>F09:0105                     input_size_hw=[1024, 768], precision='bf16',</w:t>
      </w:r>
    </w:p>
    <w:p>
      <w:r>
        <w:t>F09:0106                     flip_test=cfg.val_cfg.get('flip_test', False), manual_labels_used=False,</w:t>
      </w:r>
    </w:p>
    <w:p>
      <w:r>
        <w:t>F09:0107                     gpu=torch.cuda.get_device_name(), peak_gpu_memory_bytes=torch.cuda.max_memory_al</w:t>
      </w:r>
    </w:p>
    <w:p>
      <w:r>
        <w:t>F09:0107+ located())</w:t>
      </w:r>
    </w:p>
    <w:p>
      <w:r>
        <w:t>F09:0108     (a.output_dir / 'manifest.json').write_text(json.dumps(manifest, indent=2) + '\n')</w:t>
      </w:r>
    </w:p>
    <w:p>
      <w:r>
        <w:t>F09:0109     print(json.dumps(payload, indent=2))</w:t>
      </w:r>
    </w:p>
    <w:p>
      <w:r>
        <w:t>F09:0112 if __name__ == '__main__':</w:t>
      </w:r>
    </w:p>
    <w:p>
      <w:r>
        <w:t>F09:0113     main()</w:t>
      </w:r>
    </w:p>
    <w:p>
      <w:r>
        <w:t>F10:0001 from pathlib import Path</w:t>
      </w:r>
    </w:p>
    <w:p>
      <w:r>
        <w:t>F10:0002 import sys,json,time,hashlib</w:t>
      </w:r>
    </w:p>
    <w:p>
      <w:r>
        <w:t>F10:0003 import argparse</w:t>
      </w:r>
    </w:p>
    <w:p>
      <w:r>
        <w:t>F10:0004 parser=argparse.ArgumentParser(description='Strict Sapiens2 29-class segmentation')</w:t>
      </w:r>
    </w:p>
    <w:p>
      <w:r>
        <w:t>F10:0005 parser.add_argument('--repo-root',type=Path,required=True)</w:t>
      </w:r>
    </w:p>
    <w:p>
      <w:r>
        <w:t>F10:0006 parser.add_argument('--dependencies',type=Path)</w:t>
      </w:r>
    </w:p>
    <w:p>
      <w:r>
        <w:t>F10:0007 parser.add_argument('--checkpoint',type=Path,required=True)</w:t>
      </w:r>
    </w:p>
    <w:p>
      <w:r>
        <w:t>F10:0008 parser.add_argument('--checkpoint-sha256',required=True)</w:t>
      </w:r>
    </w:p>
    <w:p>
      <w:r>
        <w:t>F10:0009 parser.add_argument('--manifest',type=Path,required=True)</w:t>
      </w:r>
    </w:p>
    <w:p>
      <w:r>
        <w:t>F10:0010 parser.add_argument('--output-dir',type=Path,required=True)</w:t>
      </w:r>
    </w:p>
    <w:p>
      <w:r>
        <w:br w:type="page"/>
      </w:r>
    </w:p>
    <w:p>
      <w:r>
        <w:t>F10:0011 args=parser.parse_args()</w:t>
      </w:r>
    </w:p>
    <w:p>
      <w:r>
        <w:t>F10:0012 REPO=args.repo_root;OUT=args.output_dir</w:t>
      </w:r>
    </w:p>
    <w:p>
      <w:r>
        <w:t>F10:0013 OUT.mkdir(parents=True,exist_ok=False)</w:t>
      </w:r>
    </w:p>
    <w:p>
      <w:r>
        <w:t>F10:0014 sys.path.insert(0,str(REPO))</w:t>
      </w:r>
    </w:p>
    <w:p>
      <w:r>
        <w:t>F10:0015 if args.dependencies:sys.path.insert(0,str(args.dependencies))</w:t>
      </w:r>
    </w:p>
    <w:p>
      <w:r>
        <w:t>F10:0016 import cv2,numpy as np,torch</w:t>
      </w:r>
    </w:p>
    <w:p>
      <w:r>
        <w:t>F10:0017 import torch.nn.functional as F</w:t>
      </w:r>
    </w:p>
    <w:p>
      <w:r>
        <w:t>F10:0018 from sapiens.engine.config import Config</w:t>
      </w:r>
    </w:p>
    <w:p>
      <w:r>
        <w:t>F10:0019 from sapiens.engine.datasets import Compose</w:t>
      </w:r>
    </w:p>
    <w:p>
      <w:r>
        <w:t>F10:0020 from sapiens.registry import MODELS</w:t>
      </w:r>
    </w:p>
    <w:p>
      <w:r>
        <w:t>F10:0021 from sapiens.dense.visualizers import SegVisualizer</w:t>
      </w:r>
    </w:p>
    <w:p>
      <w:r>
        <w:t>F10:0022 from sapiens.dense.datasets import DOME_CLASSES_29</w:t>
      </w:r>
    </w:p>
    <w:p>
      <w:r>
        <w:t>F10:0023 from safetensors.torch import load_file</w:t>
      </w:r>
    </w:p>
    <w:p>
      <w:r>
        <w:t>F10:0025 def write(p,x):p.write_text(json.dumps(x,indent=2,ensure_ascii=False))</w:t>
      </w:r>
    </w:p>
    <w:p>
      <w:r>
        <w:t>F10:0026 def sha(p):</w:t>
      </w:r>
    </w:p>
    <w:p>
      <w:r>
        <w:t>F10:0027  h=hashlib.sha256()</w:t>
      </w:r>
    </w:p>
    <w:p>
      <w:r>
        <w:t>F10:0028  with p.open('rb') as f:</w:t>
      </w:r>
    </w:p>
    <w:p>
      <w:r>
        <w:t>F10:0029   for b in iter(lambda:f.read(16*1024**2),b''):h.update(b)</w:t>
      </w:r>
    </w:p>
    <w:p>
      <w:r>
        <w:t>F10:0030  return h.hexdigest()</w:t>
      </w:r>
    </w:p>
    <w:p>
      <w:r>
        <w:t>F10:0032 def main():</w:t>
      </w:r>
    </w:p>
    <w:p>
      <w:r>
        <w:t>F10:0033  cfgpath=REPO/'sapiens/dense/configs/seg/shutterstock_goliath/sapiens2_1b_seg_shutterstock_goliath-1</w:t>
      </w:r>
    </w:p>
    <w:p>
      <w:r>
        <w:t>F10:0033+ 024x768.py';weight=args.checkpoint</w:t>
      </w:r>
    </w:p>
    <w:p>
      <w:r>
        <w:t>F10:0034  digest=sha(weight);assert digest==args.checkpoint_sha256, 'Segmentation checkpoint SHA-256 mismatch</w:t>
      </w:r>
    </w:p>
    <w:p>
      <w:r>
        <w:t>F10:0034+ '</w:t>
      </w:r>
    </w:p>
    <w:p>
      <w:r>
        <w:t>F10:0035  cfg=Config.fromfile(cfgpath);cfg.model['backbone'].pop('init_cfg',None)</w:t>
      </w:r>
    </w:p>
    <w:p>
      <w:r>
        <w:t>F10:0036  print('Building model',flush=True);model=MODELS.build(cfg.model);state=load_file(str(weight));model</w:t>
      </w:r>
    </w:p>
    <w:p>
      <w:r>
        <w:t>F10:0036+ .load_state_dict(state,strict=True);count=len(state);del state</w:t>
      </w:r>
    </w:p>
    <w:p>
      <w:r>
        <w:t>F10:0037  model=model.cuda().eval();prep=MODELS.build(cfg.data_preprocessor).cuda();pipe=Compose(cfg.test_pip</w:t>
      </w:r>
    </w:p>
    <w:p>
      <w:r>
        <w:t>F10:0037+ eline)</w:t>
      </w:r>
    </w:p>
    <w:p>
      <w:r>
        <w:t>F10:0038  viz=SegVisualizer(with_labels=False);palette=viz.class_palette[:29,::-1].copy()</w:t>
      </w:r>
    </w:p>
    <w:p>
      <w:r>
        <w:t>F10:0039  write(OUT/'classes.json',{int(k):v for k,v in DOME_CLASSES_29.items()})</w:t>
      </w:r>
    </w:p>
    <w:p>
      <w:r>
        <w:t>F10:0040  rows=json.loads(args.manifest.read_text())['frames'];records=[]</w:t>
      </w:r>
    </w:p>
    <w:p>
      <w:r>
        <w:t>F10:0041  for r in rows:</w:t>
      </w:r>
    </w:p>
    <w:p>
      <w:r>
        <w:t>F10:0042   t=time.time();d=OUT/'frames'/r['id'];d.mkdir(parents=True,exist_ok=True);im=cv2.imread(r['image'])</w:t>
      </w:r>
    </w:p>
    <w:p>
      <w:r>
        <w:t>F10:0042+ ;assert im is not None</w:t>
      </w:r>
    </w:p>
    <w:p>
      <w:r>
        <w:t>F10:0043   data=prep(pipe(dict(img=im)));inputs=data['inputs']</w:t>
      </w:r>
    </w:p>
    <w:p>
      <w:r>
        <w:t>F10:0044   with torch.inference_mode(),torch.autocast('cuda',dtype=torch.bfloat16):logits=model(inputs)</w:t>
      </w:r>
    </w:p>
    <w:p>
      <w:r>
        <w:t>F10:0045   logits=F.interpolate(logits.float(),size=im.shape[:2],mode='bilinear',align_corners=False);prob=lo</w:t>
      </w:r>
    </w:p>
    <w:p>
      <w:r>
        <w:t>F10:0045+ gits.softmax(dim=1)[0].cpu().numpy();labels=prob.argmax(0).astype(np.uint8);confidence=prob.max(0)</w:t>
      </w:r>
    </w:p>
    <w:p>
      <w:r>
        <w:t>F10:0046   assert prob.shape==(29,*im.shape[:2]) and np.isfinite(prob).all() and np.max(np.abs(prob.sum(0)-1)</w:t>
      </w:r>
    </w:p>
    <w:p>
      <w:r>
        <w:t>F10:0046+ )&lt;1e-5</w:t>
      </w:r>
    </w:p>
    <w:p>
      <w:r>
        <w:t>F10:0047   np.save(d/'labels.npy',labels);cv2.imwrite(str(d/'labels.png'),labels);np.savez_compressed(d/'prob</w:t>
      </w:r>
    </w:p>
    <w:p>
      <w:r>
        <w:t>F10:0047+ abilities.npz',probabilities=prob.astype(np.float16),class_ids=np.arange(29),coordinate_space=np.arr</w:t>
      </w:r>
    </w:p>
    <w:p>
      <w:r>
        <w:t>F10:0047+ ay('original_image_pixels'))</w:t>
      </w:r>
    </w:p>
    <w:p>
      <w:r>
        <w:t>F10:0048   cv2.imwrite(str(d/'original.jpg'),im);cv2.imwrite(str(d/'all_parts.jpg'),viz._visualize_segmentati</w:t>
      </w:r>
    </w:p>
    <w:p>
      <w:r>
        <w:t>F10:0048+ on(im,labels));cv2.imwrite(str(d/'part_colors.png'),palette[labels])</w:t>
      </w:r>
    </w:p>
    <w:p>
      <w:r>
        <w:t>F10:0049   focus=im.copy();region=np.isin(labels,[6,7,11,15,16,20]);focus[region]=(im[region]*.5+palette[labe</w:t>
      </w:r>
    </w:p>
    <w:p>
      <w:r>
        <w:t>F10:0049+ ls[region]]*.5).astype(np.uint8)</w:t>
      </w:r>
    </w:p>
    <w:p>
      <w:r>
        <w:t>F10:0050   boundary=im.copy();stats={}</w:t>
      </w:r>
    </w:p>
    <w:p>
      <w:r>
        <w:t>F10:0051   for k in [6,7,11,15,16,20]:</w:t>
      </w:r>
    </w:p>
    <w:p>
      <w:r>
        <w:br w:type="page"/>
      </w:r>
    </w:p>
    <w:p>
      <w:r>
        <w:t>F10:0052    mask=(labels==k).astype(np.uint8);contours,_=cv2.findContours(mask,cv2.RETR_EXTERNAL,cv2.CHAIN_AP</w:t>
      </w:r>
    </w:p>
    <w:p>
      <w:r>
        <w:t>F10:0052+ PROX_SIMPLE);color=tuple(int(x) for x in palette[k]);cv2.drawContours(boundary,contours,-1,color,2)</w:t>
      </w:r>
    </w:p>
    <w:p>
      <w:r>
        <w:t>F10:0053    cv2.imwrite(str(d/f'mask_{k:02d}.png'),mask*255)</w:t>
      </w:r>
    </w:p>
    <w:p>
      <w:r>
        <w:t>F10:0054    ys,xs=np.where(mask);stats[k]=dict(name=DOME_CLASSES_29[k]['name'],pixels=int(mask.sum()),mean_so</w:t>
      </w:r>
    </w:p>
    <w:p>
      <w:r>
        <w:t>F10:0054+ ftmax=float(confidence[mask&gt;0].mean()) if mask.any() else None,high_confidence_pixels=int(((mask&gt;0)&amp;</w:t>
      </w:r>
    </w:p>
    <w:p>
      <w:r>
        <w:t xml:space="preserve">F10:0054+ (confidence&gt;=.8)).sum()),bbox_xyxy=[int(xs.min()),int(ys.min()),int(xs.max()+1),int(ys.max()+1)] if </w:t>
      </w:r>
    </w:p>
    <w:p>
      <w:r>
        <w:t>F10:0054+ len(xs) else None)</w:t>
      </w:r>
    </w:p>
    <w:p>
      <w:r>
        <w:t>F10:0055   cv2.imwrite(str(d/'arms_hands.jpg'),focus);cv2.imwrite(str(d/'boundaries.jpg'),boundary);cv2.imwri</w:t>
      </w:r>
    </w:p>
    <w:p>
      <w:r>
        <w:t>F10:0055+ te(str(d/'confidence.jpg'),cv2.applyColorMap((confidence*255).astype(np.uint8),cv2.COLORMAP_VIRIDIS)</w:t>
      </w:r>
    </w:p>
    <w:p>
      <w:r>
        <w:t>F10:0055+ )</w:t>
      </w:r>
    </w:p>
    <w:p>
      <w:r>
        <w:t>F10:0056   rec=dict(id=r['id'],camera=r.get('camera','unknown'),image=r['image'],image_sha256=sha(Path(r['ima</w:t>
      </w:r>
    </w:p>
    <w:p>
      <w:r>
        <w:t>F10:0056+ ge'])),original_hw=list(im.shape[:2]),network_input_shape=list(inputs.shape),inference_seconds=time.</w:t>
      </w:r>
    </w:p>
    <w:p>
      <w:r>
        <w:t>F10:0056+ time()-t,parts=stats,softmax_is_not_calibrated_accuracy=True)</w:t>
      </w:r>
    </w:p>
    <w:p>
      <w:r>
        <w:t>F10:0057   write(d/'stats.json',rec);records.append(rec);print('DONE',r['id'],round(time.time()-t,2),{x:stats</w:t>
      </w:r>
    </w:p>
    <w:p>
      <w:r>
        <w:t>F10:0057+ [x]['pixels'] for x in stats},flush=True)</w:t>
      </w:r>
    </w:p>
    <w:p>
      <w:r>
        <w:t>F10:0058  write(OUT/'manifest.json',dict(frames=records,checkpoint=str(weight),checkpoint_sha256=digest,confi</w:t>
      </w:r>
    </w:p>
    <w:p>
      <w:r>
        <w:t>F10:0058+ gured_sha256_verified=True,strict_load=True,tensor_count=count,config=str(cfgpath),config_sha256=sha</w:t>
      </w:r>
    </w:p>
    <w:p>
      <w:r>
        <w:t>F10:0058+ (cfgpath),python=sys.executable,torch=torch.__version__,precision='bfloat16 autocast; float32 interp</w:t>
      </w:r>
    </w:p>
    <w:p>
      <w:r>
        <w:t>F10:0058+ olation/softmax',preprocessing='official test_pipeline: 1024x768 direct resize keep_ratio=False; BGR</w:t>
      </w:r>
    </w:p>
    <w:p>
      <w:r>
        <w:t>F10:0058+  to RGB; official normalization',postprocessing='bilinear logits resize to original H,W align_corner</w:t>
      </w:r>
    </w:p>
    <w:p>
      <w:r>
        <w:t>F10:0058+ s=False; softmax; argmax',manual_annotations_used=False,mesh_optimization_run=False))</w:t>
      </w:r>
    </w:p>
    <w:p>
      <w:r>
        <w:t>F10:0059 if __name__=='__main__':main()</w:t>
      </w:r>
    </w:p>
    <w:p>
      <w:r>
        <w:t>F11:0001 #!/usr/bin/env python3</w:t>
      </w:r>
    </w:p>
    <w:p>
      <w:r>
        <w:t>F11:0002 """Run WiLoR hand detection/reconstruction on a configurable image manifest."""</w:t>
      </w:r>
    </w:p>
    <w:p>
      <w:r>
        <w:t>F11:0004 import argparse</w:t>
      </w:r>
    </w:p>
    <w:p>
      <w:r>
        <w:t>F11:0005 import json</w:t>
      </w:r>
    </w:p>
    <w:p>
      <w:r>
        <w:t>F11:0006 from pathlib import Path</w:t>
      </w:r>
    </w:p>
    <w:p>
      <w:r>
        <w:t>F11:0008 import cv2</w:t>
      </w:r>
    </w:p>
    <w:p>
      <w:r>
        <w:t>F11:0009 import numpy as np</w:t>
      </w:r>
    </w:p>
    <w:p>
      <w:r>
        <w:t>F11:0010 import torch</w:t>
      </w:r>
    </w:p>
    <w:p>
      <w:r>
        <w:t>F11:0011 from scipy.spatial.transform import Rotation</w:t>
      </w:r>
    </w:p>
    <w:p>
      <w:r>
        <w:t>F11:0013 from wilor.datasets.vitdet_dataset import ViTDetDataset</w:t>
      </w:r>
    </w:p>
    <w:p>
      <w:r>
        <w:t>F11:0014 from wilor.models import load_wilor</w:t>
      </w:r>
    </w:p>
    <w:p>
      <w:r>
        <w:t>F11:0015 from wilor.utils import recursive_to</w:t>
      </w:r>
    </w:p>
    <w:p>
      <w:r>
        <w:t>F11:0016 from wilor.utils.camera import cam_crop_to_full</w:t>
      </w:r>
    </w:p>
    <w:p>
      <w:r>
        <w:t>F11:0017 from wilor.utils.yolo_loader import load_yolo_detector</w:t>
      </w:r>
    </w:p>
    <w:p>
      <w:r>
        <w:t>F11:0020 def parse_args():</w:t>
      </w:r>
    </w:p>
    <w:p>
      <w:r>
        <w:t>F11:0021     ap = argparse.ArgumentParser(description=__doc__)</w:t>
      </w:r>
    </w:p>
    <w:p>
      <w:r>
        <w:t>F11:0022     ap.add_argument("--manifest", type=Path, required=True)</w:t>
      </w:r>
    </w:p>
    <w:p>
      <w:r>
        <w:t>F11:0023     ap.add_argument("--output-dir", type=Path, required=True)</w:t>
      </w:r>
    </w:p>
    <w:p>
      <w:r>
        <w:t>F11:0024     ap.add_argument("--checkpoint", type=Path, required=True)</w:t>
      </w:r>
    </w:p>
    <w:p>
      <w:r>
        <w:t>F11:0025     ap.add_argument("--config", type=Path, required=True)</w:t>
      </w:r>
    </w:p>
    <w:p>
      <w:r>
        <w:t>F11:0026     ap.add_argument("--detector", type=Path, required=True)</w:t>
      </w:r>
    </w:p>
    <w:p>
      <w:r>
        <w:t>F11:0027     ap.add_argument("--confidence", type=float, default=0.20)</w:t>
      </w:r>
    </w:p>
    <w:p>
      <w:r>
        <w:t>F11:0028     ap.add_argument("--rescale-factor", type=float, default=2.0)</w:t>
      </w:r>
    </w:p>
    <w:p>
      <w:r>
        <w:t>F11:0029     return ap.parse_args()</w:t>
      </w:r>
    </w:p>
    <w:p>
      <w:r>
        <w:t>F11:0032 def project(points, translation, focal_length, image_size_wh):</w:t>
      </w:r>
    </w:p>
    <w:p>
      <w:r>
        <w:t>F11:0033     width, height = map(float, image_size_wh)</w:t>
      </w:r>
    </w:p>
    <w:p>
      <w:r>
        <w:t>F11:0034     xyz = points + translation[None]</w:t>
      </w:r>
    </w:p>
    <w:p>
      <w:r>
        <w:t>F11:0035     uv = xyz[:, :2] / np.maximum(xyz[:, 2:3], 1e-6)</w:t>
      </w:r>
    </w:p>
    <w:p>
      <w:r>
        <w:br w:type="page"/>
      </w:r>
    </w:p>
    <w:p>
      <w:r>
        <w:t>F11:0036     uv *= float(focal_length)</w:t>
      </w:r>
    </w:p>
    <w:p>
      <w:r>
        <w:t>F11:0037     uv += np.asarray([width / 2.0, height / 2.0], np.float32)</w:t>
      </w:r>
    </w:p>
    <w:p>
      <w:r>
        <w:t>F11:0038     return uv</w:t>
      </w:r>
    </w:p>
    <w:p>
      <w:r>
        <w:t>F11:0041 def write_obj(path, vertices, faces):</w:t>
      </w:r>
    </w:p>
    <w:p>
      <w:r>
        <w:t>F11:0042     with path.open("w", encoding="utf-8") as handle:</w:t>
      </w:r>
    </w:p>
    <w:p>
      <w:r>
        <w:t>F11:0043         for vertex in vertices:</w:t>
      </w:r>
    </w:p>
    <w:p>
      <w:r>
        <w:t>F11:0044             handle.write(f"v {vertex[0]} {vertex[1]} {vertex[2]}\n")</w:t>
      </w:r>
    </w:p>
    <w:p>
      <w:r>
        <w:t>F11:0045         for face in faces:</w:t>
      </w:r>
    </w:p>
    <w:p>
      <w:r>
        <w:t>F11:0046             handle.write(f"f {face[0] + 1} {face[1] + 1} {face[2] + 1}\n")</w:t>
      </w:r>
    </w:p>
    <w:p>
      <w:r>
        <w:t>F11:0049 def main():</w:t>
      </w:r>
    </w:p>
    <w:p>
      <w:r>
        <w:t>F11:0050     args = parse_args()</w:t>
      </w:r>
    </w:p>
    <w:p>
      <w:r>
        <w:t>F11:0051     if args.output_dir.exists():</w:t>
      </w:r>
    </w:p>
    <w:p>
      <w:r>
        <w:t>F11:0052         raise FileExistsError(args.output_dir)</w:t>
      </w:r>
    </w:p>
    <w:p>
      <w:r>
        <w:t>F11:0053     for name in ("npz", "json", "mesh", "overlay"):</w:t>
      </w:r>
    </w:p>
    <w:p>
      <w:r>
        <w:t>F11:0054         (args.output_dir / name).mkdir(parents=True, exist_ok=True)</w:t>
      </w:r>
    </w:p>
    <w:p>
      <w:r>
        <w:t>F11:0056     rows = json.loads(args.manifest.read_text())['frames']</w:t>
      </w:r>
    </w:p>
    <w:p>
      <w:r>
        <w:t>F11:0057     images = [Path(r['image']) for r in rows]</w:t>
      </w:r>
    </w:p>
    <w:p>
      <w:r>
        <w:t>F11:0058     if len({p.stem for p in images}) != len(images):</w:t>
      </w:r>
    </w:p>
    <w:p>
      <w:r>
        <w:t>F11:0059         raise ValueError('WiLoR input stems must be unique; runner stages images by frame id')</w:t>
      </w:r>
    </w:p>
    <w:p>
      <w:r>
        <w:t>F11:0061     device = torch.device("cuda" if torch.cuda.is_available() else "cpu")</w:t>
      </w:r>
    </w:p>
    <w:p>
      <w:r>
        <w:t>F11:0062     model, model_cfg = load_wilor(str(args.checkpoint), str(args.config))</w:t>
      </w:r>
    </w:p>
    <w:p>
      <w:r>
        <w:t>F11:0063     detector = load_yolo_detector(str(args.detector))</w:t>
      </w:r>
    </w:p>
    <w:p>
      <w:r>
        <w:t>F11:0064     model = model.to(device).eval()</w:t>
      </w:r>
    </w:p>
    <w:p>
      <w:r>
        <w:t>F11:0065     detector = detector.to(device)</w:t>
      </w:r>
    </w:p>
    <w:p>
      <w:r>
        <w:t>F11:0066     faces = np.asarray(model.mano.faces, np.int32)</w:t>
      </w:r>
    </w:p>
    <w:p>
      <w:r>
        <w:t>F11:0067     report = {"method": "WiLoR detector + MANO regression", "frames": []}</w:t>
      </w:r>
    </w:p>
    <w:p>
      <w:r>
        <w:t>F11:0069     for image_path in images:</w:t>
      </w:r>
    </w:p>
    <w:p>
      <w:r>
        <w:t>F11:0070         image = cv2.imread(str(image_path), cv2.IMREAD_COLOR)</w:t>
      </w:r>
    </w:p>
    <w:p>
      <w:r>
        <w:t>F11:0071         result = detector(image, conf=args.confidence, verbose=False)[0]</w:t>
      </w:r>
    </w:p>
    <w:p>
      <w:r>
        <w:t>F11:0072         boxes = result.boxes.xyxy.detach().cpu().numpy().astype(np.float32)</w:t>
      </w:r>
    </w:p>
    <w:p>
      <w:r>
        <w:t>F11:0073         scores = result.boxes.conf.detach().cpu().numpy().astype(np.float32)</w:t>
      </w:r>
    </w:p>
    <w:p>
      <w:r>
        <w:t>F11:0074         right = result.boxes.cls.detach().cpu().numpy().astype(np.float32)</w:t>
      </w:r>
    </w:p>
    <w:p>
      <w:r>
        <w:t>F11:0075         frame = {"image": str(image_path), "detections": []}</w:t>
      </w:r>
    </w:p>
    <w:p>
      <w:r>
        <w:t>F11:0076         overlay = image.copy()</w:t>
      </w:r>
    </w:p>
    <w:p>
      <w:r>
        <w:t>F11:0077         focal_value = float(model_cfg.EXTRA.FOCAL_LENGTH / model_cfg.MODEL.IMAGE_SIZE * max(image.sh</w:t>
      </w:r>
    </w:p>
    <w:p>
      <w:r>
        <w:t>F11:0077+ ape[:2]))</w:t>
      </w:r>
    </w:p>
    <w:p>
      <w:r>
        <w:t>F11:0078         if len(boxes) == 0:</w:t>
      </w:r>
    </w:p>
    <w:p>
      <w:r>
        <w:t>F11:0079             np.savez_compressed(args.output_dir / 'npz' / f'{image_path.stem}_wilor.npz',</w:t>
      </w:r>
    </w:p>
    <w:p>
      <w:r>
        <w:t>F11:0080                                 detector_confidence=np.empty(0,np.float32), is_right=np.empty(0,np.f</w:t>
      </w:r>
    </w:p>
    <w:p>
      <w:r>
        <w:t>F11:0080+ loat32),</w:t>
      </w:r>
    </w:p>
    <w:p>
      <w:r>
        <w:t>F11:0081                                 joints_2d=np.empty((0,21,2),np.float32), mano_faces=faces,</w:t>
      </w:r>
    </w:p>
    <w:p>
      <w:r>
        <w:t>F11:0082                                 image_size_wh=np.array(image.shape[1::-1]), focal_length_px=np.array</w:t>
      </w:r>
    </w:p>
    <w:p>
      <w:r>
        <w:t>F11:0082+ (focal_value),</w:t>
      </w:r>
    </w:p>
    <w:p>
      <w:r>
        <w:t>F11:0083                                 image_sha256=np.array(__import__('hashlib').sha256(image_path.read_b</w:t>
      </w:r>
    </w:p>
    <w:p>
      <w:r>
        <w:t>F11:0083+ ytes()).hexdigest()))</w:t>
      </w:r>
    </w:p>
    <w:p>
      <w:r>
        <w:t>F11:0084             cv2.imwrite(str(args.output_dir / 'overlay' / f'{image_path.stem}_wilor.jpg'), overlay)</w:t>
      </w:r>
    </w:p>
    <w:p>
      <w:r>
        <w:t>F11:0085             report['frames'].append(frame)</w:t>
      </w:r>
    </w:p>
    <w:p>
      <w:r>
        <w:t>F11:0086             continue</w:t>
      </w:r>
    </w:p>
    <w:p>
      <w:r>
        <w:t>F11:0088         dataset = ViTDetDataset(model_cfg, image, boxes, right, rescale_factor=args.rescale_factor)</w:t>
      </w:r>
    </w:p>
    <w:p>
      <w:r>
        <w:t>F11:0089         loader = torch.utils.data.DataLoader(dataset, batch_size=16, shuffle=False, num_workers=0)</w:t>
      </w:r>
    </w:p>
    <w:p>
      <w:r>
        <w:br w:type="page"/>
      </w:r>
    </w:p>
    <w:p>
      <w:r>
        <w:t>F11:0090         arrays = {key: [] for key in (</w:t>
      </w:r>
    </w:p>
    <w:p>
      <w:r>
        <w:t>F11:0091             "bbox_xyxy", "detector_confidence", "is_right", "global_orient_aa",</w:t>
      </w:r>
    </w:p>
    <w:p>
      <w:r>
        <w:t>F11:0092             "hand_pose_aa", "betas", "cam_t", "joints_3d_local", "joints_2d",</w:t>
      </w:r>
    </w:p>
    <w:p>
      <w:r>
        <w:t>F11:0093             "vertices_3d_local",</w:t>
      </w:r>
    </w:p>
    <w:p>
      <w:r>
        <w:t>F11:0094         )}</w:t>
      </w:r>
    </w:p>
    <w:p>
      <w:r>
        <w:t>F11:0095         offset = 0</w:t>
      </w:r>
    </w:p>
    <w:p>
      <w:r>
        <w:t>F11:0096         for batch in loader:</w:t>
      </w:r>
    </w:p>
    <w:p>
      <w:r>
        <w:t>F11:0097             batch = recursive_to(batch, device)</w:t>
      </w:r>
    </w:p>
    <w:p>
      <w:r>
        <w:t>F11:0098             with torch.no_grad():</w:t>
      </w:r>
    </w:p>
    <w:p>
      <w:r>
        <w:t>F11:0099                 output = model(batch)</w:t>
      </w:r>
    </w:p>
    <w:p>
      <w:r>
        <w:t>F11:0100             pred_mano = output["pred_mano_params"]</w:t>
      </w:r>
    </w:p>
    <w:p>
      <w:r>
        <w:t>F11:0101             pred_cam = output["pred_cam"].clone()</w:t>
      </w:r>
    </w:p>
    <w:p>
      <w:r>
        <w:t>F11:0102             pred_cam[:, 1] *= 2 * batch["right"] - 1</w:t>
      </w:r>
    </w:p>
    <w:p>
      <w:r>
        <w:t>F11:0103             image_size = batch["img_size"].float()</w:t>
      </w:r>
    </w:p>
    <w:p>
      <w:r>
        <w:t>F11:0104             focal = model_cfg.EXTRA.FOCAL_LENGTH / model_cfg.MODEL.IMAGE_SIZE * image_size.max()</w:t>
      </w:r>
    </w:p>
    <w:p>
      <w:r>
        <w:t>F11:0105             translations = cam_crop_to_full(</w:t>
      </w:r>
    </w:p>
    <w:p>
      <w:r>
        <w:t>F11:0106                 pred_cam, batch["box_center"].float(), batch["box_size"].float(),</w:t>
      </w:r>
    </w:p>
    <w:p>
      <w:r>
        <w:t>F11:0107                 image_size, focal,</w:t>
      </w:r>
    </w:p>
    <w:p>
      <w:r>
        <w:t>F11:0108             ).detach().cpu().numpy()</w:t>
      </w:r>
    </w:p>
    <w:p>
      <w:r>
        <w:t>F11:0109             vertices_batch = output["pred_vertices"].detach().cpu().numpy()</w:t>
      </w:r>
    </w:p>
    <w:p>
      <w:r>
        <w:t>F11:0110             joints_batch = output["pred_keypoints_3d"].detach().cpu().numpy()</w:t>
      </w:r>
    </w:p>
    <w:p>
      <w:r>
        <w:t>F11:0111             hand_rot = pred_mano["hand_pose"].detach().cpu().numpy()</w:t>
      </w:r>
    </w:p>
    <w:p>
      <w:r>
        <w:t>F11:0112             global_rot = pred_mano["global_orient"].detach().cpu().numpy()</w:t>
      </w:r>
    </w:p>
    <w:p>
      <w:r>
        <w:t>F11:0113             betas = pred_mano["betas"].detach().cpu().numpy()</w:t>
      </w:r>
    </w:p>
    <w:p>
      <w:r>
        <w:t>F11:0114             right_batch = batch["right"].detach().cpu().numpy()</w:t>
      </w:r>
    </w:p>
    <w:p>
      <w:r>
        <w:t>F11:0115             size_batch = image_size.detach().cpu().numpy()</w:t>
      </w:r>
    </w:p>
    <w:p>
      <w:r>
        <w:t>F11:0116             for index in range(len(vertices_batch)):</w:t>
      </w:r>
    </w:p>
    <w:p>
      <w:r>
        <w:t>F11:0117                 source_index = offset + index</w:t>
      </w:r>
    </w:p>
    <w:p>
      <w:r>
        <w:t>F11:0118                 is_right = bool(right_batch[index] &gt; 0.5)</w:t>
      </w:r>
    </w:p>
    <w:p>
      <w:r>
        <w:t>F11:0119                 vertices = vertices_batch[index].copy()</w:t>
      </w:r>
    </w:p>
    <w:p>
      <w:r>
        <w:t>F11:0120                 joints = joints_batch[index].copy()</w:t>
      </w:r>
    </w:p>
    <w:p>
      <w:r>
        <w:t>F11:0121                 mirror = 1.0 if is_right else -1.0</w:t>
      </w:r>
    </w:p>
    <w:p>
      <w:r>
        <w:t>F11:0122                 vertices[:, 0] *= mirror</w:t>
      </w:r>
    </w:p>
    <w:p>
      <w:r>
        <w:t>F11:0123                 joints[:, 0] *= mirror</w:t>
      </w:r>
    </w:p>
    <w:p>
      <w:r>
        <w:t>F11:0124                 uv = project(joints, translations[index], float(focal), size_batch[index])</w:t>
      </w:r>
    </w:p>
    <w:p>
      <w:r>
        <w:t>F11:0125                 global_aa = Rotation.from_matrix(global_rot[index, 0]).as_rotvec().astype(np.float32</w:t>
      </w:r>
    </w:p>
    <w:p>
      <w:r>
        <w:t>F11:0125+ )</w:t>
      </w:r>
    </w:p>
    <w:p>
      <w:r>
        <w:t>F11:0126                 hand_aa = Rotation.from_matrix(hand_rot[index]).as_rotvec().astype(np.float32)</w:t>
      </w:r>
    </w:p>
    <w:p>
      <w:r>
        <w:t>F11:0127                 arrays["bbox_xyxy"].append(boxes[source_index])</w:t>
      </w:r>
    </w:p>
    <w:p>
      <w:r>
        <w:t>F11:0128                 arrays["detector_confidence"].append(scores[source_index])</w:t>
      </w:r>
    </w:p>
    <w:p>
      <w:r>
        <w:t>F11:0129                 arrays["is_right"].append(float(is_right))</w:t>
      </w:r>
    </w:p>
    <w:p>
      <w:r>
        <w:t>F11:0130                 arrays["global_orient_aa"].append(global_aa)</w:t>
      </w:r>
    </w:p>
    <w:p>
      <w:r>
        <w:t>F11:0131                 arrays["hand_pose_aa"].append(hand_aa)</w:t>
      </w:r>
    </w:p>
    <w:p>
      <w:r>
        <w:t>F11:0132                 arrays["betas"].append(betas[index])</w:t>
      </w:r>
    </w:p>
    <w:p>
      <w:r>
        <w:t>F11:0133                 arrays["cam_t"].append(translations[index])</w:t>
      </w:r>
    </w:p>
    <w:p>
      <w:r>
        <w:t>F11:0134                 arrays["joints_3d_local"].append(joints)</w:t>
      </w:r>
    </w:p>
    <w:p>
      <w:r>
        <w:t>F11:0135                 arrays["joints_2d"].append(uv)</w:t>
      </w:r>
    </w:p>
    <w:p>
      <w:r>
        <w:t>F11:0136                 arrays["vertices_3d_local"].append(vertices)</w:t>
      </w:r>
    </w:p>
    <w:p>
      <w:r>
        <w:t>F11:0137                 rec = {</w:t>
      </w:r>
    </w:p>
    <w:p>
      <w:r>
        <w:t>F11:0138                     "index": source_index,</w:t>
      </w:r>
    </w:p>
    <w:p>
      <w:r>
        <w:br w:type="page"/>
      </w:r>
    </w:p>
    <w:p>
      <w:r>
        <w:t>F11:0139                     "is_right": is_right,</w:t>
      </w:r>
    </w:p>
    <w:p>
      <w:r>
        <w:t>F11:0140                     "confidence": float(scores[source_index]),</w:t>
      </w:r>
    </w:p>
    <w:p>
      <w:r>
        <w:t>F11:0141                     "bbox_xyxy": boxes[source_index].tolist(),</w:t>
      </w:r>
    </w:p>
    <w:p>
      <w:r>
        <w:t>F11:0142                     "joints_2d": uv.tolist(),</w:t>
      </w:r>
    </w:p>
    <w:p>
      <w:r>
        <w:t>F11:0143                     "global_orient_aa": global_aa.tolist(),</w:t>
      </w:r>
    </w:p>
    <w:p>
      <w:r>
        <w:t>F11:0144                     "hand_pose_aa": hand_aa.tolist(),</w:t>
      </w:r>
    </w:p>
    <w:p>
      <w:r>
        <w:t>F11:0145                     "betas": betas[index].tolist(),</w:t>
      </w:r>
    </w:p>
    <w:p>
      <w:r>
        <w:t>F11:0146                     "cam_t": translations[index].tolist(),</w:t>
      </w:r>
    </w:p>
    <w:p>
      <w:r>
        <w:t>F11:0147                 }</w:t>
      </w:r>
    </w:p>
    <w:p>
      <w:r>
        <w:t>F11:0148                 frame["detections"].append(rec)</w:t>
      </w:r>
    </w:p>
    <w:p>
      <w:r>
        <w:t>F11:0149                 color = (0, 220, 255) if is_right else (255, 180, 0)</w:t>
      </w:r>
    </w:p>
    <w:p>
      <w:r>
        <w:t>F11:0150                 p1 = tuple(np.rint(boxes[source_index, :2]).astype(int))</w:t>
      </w:r>
    </w:p>
    <w:p>
      <w:r>
        <w:t>F11:0151                 p2 = tuple(np.rint(boxes[source_index, 2:]).astype(int))</w:t>
      </w:r>
    </w:p>
    <w:p>
      <w:r>
        <w:t>F11:0152                 cv2.rectangle(overlay, p1, p2, color, 2)</w:t>
      </w:r>
    </w:p>
    <w:p>
      <w:r>
        <w:t>F11:0153                 cv2.putText(overlay, f"{'R' if is_right else 'L'} {scores[source_index]:.2f}", p1,</w:t>
      </w:r>
    </w:p>
    <w:p>
      <w:r>
        <w:t>F11:0154                             cv2.FONT_HERSHEY_SIMPLEX, 0.65, color, 2, cv2.LINE_AA)</w:t>
      </w:r>
    </w:p>
    <w:p>
      <w:r>
        <w:t>F11:0155                 for point in uv:</w:t>
      </w:r>
    </w:p>
    <w:p>
      <w:r>
        <w:t>F11:0156                     if np.isfinite(point).all():</w:t>
      </w:r>
    </w:p>
    <w:p>
      <w:r>
        <w:t>F11:0157                         cv2.circle(overlay, tuple(np.rint(point).astype(int)), 2, color, -1, cv2.LIN</w:t>
      </w:r>
    </w:p>
    <w:p>
      <w:r>
        <w:t>F11:0157+ E_AA)</w:t>
      </w:r>
    </w:p>
    <w:p>
      <w:r>
        <w:t>F11:0158                 write_obj(</w:t>
      </w:r>
    </w:p>
    <w:p>
      <w:r>
        <w:t>F11:0159                     args.output_dir / "mesh" / f"{image_path.stem}_hand{source_index}_{'R' if is_rig</w:t>
      </w:r>
    </w:p>
    <w:p>
      <w:r>
        <w:t>F11:0159+ ht else 'L'}.obj",</w:t>
      </w:r>
    </w:p>
    <w:p>
      <w:r>
        <w:t>F11:0160                     vertices + translations[index][None], faces,</w:t>
      </w:r>
    </w:p>
    <w:p>
      <w:r>
        <w:t>F11:0161                 )</w:t>
      </w:r>
    </w:p>
    <w:p>
      <w:r>
        <w:t>F11:0162             offset += len(vertices_batch)</w:t>
      </w:r>
    </w:p>
    <w:p>
      <w:r>
        <w:t>F11:0164         np.savez_compressed(</w:t>
      </w:r>
    </w:p>
    <w:p>
      <w:r>
        <w:t>F11:0165             args.output_dir / "npz" / f"{image_path.stem}_wilor.npz",</w:t>
      </w:r>
    </w:p>
    <w:p>
      <w:r>
        <w:t>F11:0166             **{key: np.asarray(value) for key, value in arrays.items()},</w:t>
      </w:r>
    </w:p>
    <w:p>
      <w:r>
        <w:t>F11:0167             mano_faces=faces,</w:t>
      </w:r>
    </w:p>
    <w:p>
      <w:r>
        <w:t>F11:0168             image_size_wh=np.array(image.shape[1::-1]), focal_length_px=np.array(focal_value),</w:t>
      </w:r>
    </w:p>
    <w:p>
      <w:r>
        <w:t>F11:0169             image_sha256=np.array(__import__('hashlib').sha256(image_path.read_bytes()).hexdigest())</w:t>
      </w:r>
    </w:p>
    <w:p>
      <w:r>
        <w:t>F11:0169+ ,</w:t>
      </w:r>
    </w:p>
    <w:p>
      <w:r>
        <w:t>F11:0170         )</w:t>
      </w:r>
    </w:p>
    <w:p>
      <w:r>
        <w:t>F11:0171         (args.output_dir / "json" / f"{image_path.stem}_wilor.json").write_text(</w:t>
      </w:r>
    </w:p>
    <w:p>
      <w:r>
        <w:t>F11:0172             json.dumps(frame, ensure_ascii=False, indent=2) + "\n", encoding="utf-8"</w:t>
      </w:r>
    </w:p>
    <w:p>
      <w:r>
        <w:t>F11:0173         )</w:t>
      </w:r>
    </w:p>
    <w:p>
      <w:r>
        <w:t>F11:0174         cv2.imwrite(str(args.output_dir / "overlay" / f"{image_path.stem}_wilor.jpg"), overlay)</w:t>
      </w:r>
    </w:p>
    <w:p>
      <w:r>
        <w:t>F11:0175         report["frames"].append(frame)</w:t>
      </w:r>
    </w:p>
    <w:p>
      <w:r>
        <w:t>F11:0176         print(image_path.name, len(frame["detections"]))</w:t>
      </w:r>
    </w:p>
    <w:p>
      <w:r>
        <w:t>F11:0178     (args.output_dir / "wilor_report.json").write_text(</w:t>
      </w:r>
    </w:p>
    <w:p>
      <w:r>
        <w:t>F11:0179         json.dumps(report, ensure_ascii=False, indent=2) + "\n", encoding="utf-8"</w:t>
      </w:r>
    </w:p>
    <w:p>
      <w:r>
        <w:t>F11:0180     )</w:t>
      </w:r>
    </w:p>
    <w:p>
      <w:r>
        <w:t>F11:0183 if __name__ == "__main__":</w:t>
      </w:r>
    </w:p>
    <w:p>
      <w:r>
        <w:t>F11:0184     main()</w:t>
      </w:r>
    </w:p>
    <w:p>
      <w:r>
        <w:t>F12:0001 """Joint mappings, bounded pose increments, and rigid rotation math. No annotation reader."""</w:t>
      </w:r>
    </w:p>
    <w:p>
      <w:r>
        <w:t>F12:0002 import numpy as np</w:t>
      </w:r>
    </w:p>
    <w:p>
      <w:r>
        <w:t>F12:0003 import torch</w:t>
      </w:r>
    </w:p>
    <w:p>
      <w:r>
        <w:t>F12:0005 JOINT_MAPPING = {</w:t>
      </w:r>
    </w:p>
    <w:p>
      <w:r>
        <w:t>F12:0006     "nose": "Nose",</w:t>
      </w:r>
    </w:p>
    <w:p>
      <w:r>
        <w:br w:type="page"/>
      </w:r>
    </w:p>
    <w:p>
      <w:r>
        <w:t>F12:0007     "left_shoulder": "L_Shoulder",</w:t>
      </w:r>
    </w:p>
    <w:p>
      <w:r>
        <w:t>F12:0008     "right_shoulder": "R_Shoulder",</w:t>
      </w:r>
    </w:p>
    <w:p>
      <w:r>
        <w:t>F12:0009     "left_elbow": "L_Elbow",</w:t>
      </w:r>
    </w:p>
    <w:p>
      <w:r>
        <w:t>F12:0010     "right_elbow": "R_Elbow",</w:t>
      </w:r>
    </w:p>
    <w:p>
      <w:r>
        <w:t>F12:0011     "left_wrist": "L_Wrist",</w:t>
      </w:r>
    </w:p>
    <w:p>
      <w:r>
        <w:t>F12:0012     "right_wrist": "R_Wrist",</w:t>
      </w:r>
    </w:p>
    <w:p>
      <w:r>
        <w:t>F12:0013     "left_hip": "L_Hip",</w:t>
      </w:r>
    </w:p>
    <w:p>
      <w:r>
        <w:t>F12:0014     "right_hip": "R_Hip",</w:t>
      </w:r>
    </w:p>
    <w:p>
      <w:r>
        <w:t>F12:0015     "left_knee": "L_Knee",</w:t>
      </w:r>
    </w:p>
    <w:p>
      <w:r>
        <w:t>F12:0016     "right_knee": "R_Knee",</w:t>
      </w:r>
    </w:p>
    <w:p>
      <w:r>
        <w:t>F12:0017     "left_ankle": "L_Ankle",</w:t>
      </w:r>
    </w:p>
    <w:p>
      <w:r>
        <w:t>F12:0018     "right_ankle": "R_Ankle",</w:t>
      </w:r>
    </w:p>
    <w:p>
      <w:r>
        <w:t>F12:0019 }</w:t>
      </w:r>
    </w:p>
    <w:p>
      <w:r>
        <w:t>F12:0022 BODY_POSE_NAMES = (</w:t>
      </w:r>
    </w:p>
    <w:p>
      <w:r>
        <w:t>F12:0023     "L_Hip", "R_Hip", "Spine_1", "L_Knee", "R_Knee", "Spine_2",</w:t>
      </w:r>
    </w:p>
    <w:p>
      <w:r>
        <w:t>F12:0024     "L_Ankle", "R_Ankle", "Spine_3", "L_Foot", "R_Foot", "Neck",</w:t>
      </w:r>
    </w:p>
    <w:p>
      <w:r>
        <w:t>F12:0025     "L_Collar", "R_Collar", "Head", "L_Shoulder", "R_Shoulder",</w:t>
      </w:r>
    </w:p>
    <w:p>
      <w:r>
        <w:t>F12:0026     "L_Elbow", "R_Elbow", "L_Wrist", "R_Wrist",</w:t>
      </w:r>
    </w:p>
    <w:p>
      <w:r>
        <w:t>F12:0027 )</w:t>
      </w:r>
    </w:p>
    <w:p>
      <w:r>
        <w:t>F12:0030 MAX_DELTA_DEG = {</w:t>
      </w:r>
    </w:p>
    <w:p>
      <w:r>
        <w:t>F12:0031     "L_Hip": 18.0, "R_Hip": 18.0,</w:t>
      </w:r>
    </w:p>
    <w:p>
      <w:r>
        <w:t>F12:0032     "Spine_1": 10.0, "Spine_2": 10.0, "Spine_3": 12.0,</w:t>
      </w:r>
    </w:p>
    <w:p>
      <w:r>
        <w:t>F12:0033     "L_Knee": 22.0, "R_Knee": 22.0,</w:t>
      </w:r>
    </w:p>
    <w:p>
      <w:r>
        <w:t>F12:0034     "L_Ankle": 14.0, "R_Ankle": 14.0,</w:t>
      </w:r>
    </w:p>
    <w:p>
      <w:r>
        <w:t>F12:0035     "Neck": 12.0, "Head": 12.0,</w:t>
      </w:r>
    </w:p>
    <w:p>
      <w:r>
        <w:t>F12:0036     "L_Collar": 15.0, "R_Collar": 15.0,</w:t>
      </w:r>
    </w:p>
    <w:p>
      <w:r>
        <w:t>F12:0037     "L_Shoulder": 28.0, "R_Shoulder": 28.0,</w:t>
      </w:r>
    </w:p>
    <w:p>
      <w:r>
        <w:t>F12:0038     "L_Elbow": 25.0, "R_Elbow": 25.0,</w:t>
      </w:r>
    </w:p>
    <w:p>
      <w:r>
        <w:t>F12:0039     "L_Wrist": 15.0, "R_Wrist": 15.0,</w:t>
      </w:r>
    </w:p>
    <w:p>
      <w:r>
        <w:t>F12:0040 }</w:t>
      </w:r>
    </w:p>
    <w:p>
      <w:r>
        <w:t>F12:0043 def save_obj(vertices, faces, path):</w:t>
      </w:r>
    </w:p>
    <w:p>
      <w:r>
        <w:t>F12:0044     with path.open("w", encoding="utf-8") as output:</w:t>
      </w:r>
    </w:p>
    <w:p>
      <w:r>
        <w:t>F12:0045         for vertex in vertices:</w:t>
      </w:r>
    </w:p>
    <w:p>
      <w:r>
        <w:t>F12:0046             output.write(f"v {vertex[0]} {vertex[1]} {vertex[2]}\n")</w:t>
      </w:r>
    </w:p>
    <w:p>
      <w:r>
        <w:t>F12:0047         for face in faces:</w:t>
      </w:r>
    </w:p>
    <w:p>
      <w:r>
        <w:t>F12:0048             output.write(f"f {face[0] + 1} {face[1] + 1} {face[2] + 1}\n")</w:t>
      </w:r>
    </w:p>
    <w:p>
      <w:r>
        <w:t>F12:0050 def axis_angle_rotation(axis_angle):</w:t>
      </w:r>
    </w:p>
    <w:p>
      <w:r>
        <w:t>F12:0051     x, y, z = axis_angle.unbind()</w:t>
      </w:r>
    </w:p>
    <w:p>
      <w:r>
        <w:t>F12:0052     zero = torch.zeros_like(x)</w:t>
      </w:r>
    </w:p>
    <w:p>
      <w:r>
        <w:t>F12:0053     skew = torch.stack((zero, -z, y, z, zero, -x, -y, x, zero)).reshape(3, 3)</w:t>
      </w:r>
    </w:p>
    <w:p>
      <w:r>
        <w:t>F12:0054     theta = torch.linalg.norm(axis_angle)</w:t>
      </w:r>
    </w:p>
    <w:p>
      <w:r>
        <w:t>F12:0055     first = torch.sinc(theta / np.pi)</w:t>
      </w:r>
    </w:p>
    <w:p>
      <w:r>
        <w:t>F12:0056     second = 0.5 * torch.sinc(theta / (2.0 * np.pi)) ** 2</w:t>
      </w:r>
    </w:p>
    <w:p>
      <w:r>
        <w:t>F12:0057     eye = torch.eye(3, dtype=axis_angle.dtype, device=axis_angle.device)</w:t>
      </w:r>
    </w:p>
    <w:p>
      <w:r>
        <w:t>F12:0058     return eye + first * skew + second * (skew @ skew)</w:t>
      </w:r>
    </w:p>
    <w:p>
      <w:r>
        <w:t>F13:0001 #!/usr/bin/env python3</w:t>
      </w:r>
    </w:p>
    <w:p>
      <w:r>
        <w:t>F13:0002 """Fit only SMPL-X global orientation and translation to Sapiens2 2D points.</w:t>
      </w:r>
    </w:p>
    <w:p>
      <w:r>
        <w:t>F13:0004 Reuses the existing calibrated-fisheye rigid-fit helpers. Only automatic Sapiens2 targets are accept</w:t>
      </w:r>
    </w:p>
    <w:p>
      <w:r>
        <w:t>F13:0004+ ed.</w:t>
      </w:r>
    </w:p>
    <w:p>
      <w:r>
        <w:t>F13:0005 The body rotates about the SMPL-X pelvis; saved parameters are regenerated and</w:t>
      </w:r>
    </w:p>
    <w:p>
      <w:r>
        <w:br w:type="page"/>
      </w:r>
    </w:p>
    <w:p>
      <w:r>
        <w:t>F13:0006 checked against the optimized geometry before any result is delivered.</w:t>
      </w:r>
    </w:p>
    <w:p>
      <w:r>
        <w:t>F13:0007 """</w:t>
      </w:r>
    </w:p>
    <w:p>
      <w:r>
        <w:t>F13:0008 import argparse</w:t>
      </w:r>
    </w:p>
    <w:p>
      <w:r>
        <w:t>F13:0009 import hashlib</w:t>
      </w:r>
    </w:p>
    <w:p>
      <w:r>
        <w:t>F13:0010 import json</w:t>
      </w:r>
    </w:p>
    <w:p>
      <w:r>
        <w:t>F13:0011 import os</w:t>
      </w:r>
    </w:p>
    <w:p>
      <w:r>
        <w:t>F13:0012 from pathlib import Path</w:t>
      </w:r>
    </w:p>
    <w:p>
      <w:r>
        <w:t>F13:0014 import cv2</w:t>
      </w:r>
    </w:p>
    <w:p>
      <w:r>
        <w:t>F13:0015 import numpy as np</w:t>
      </w:r>
    </w:p>
    <w:p>
      <w:r>
        <w:t>F13:0016 import torch</w:t>
      </w:r>
    </w:p>
    <w:p>
      <w:r>
        <w:t>F13:0017 import torch.nn.functional as F</w:t>
      </w:r>
    </w:p>
    <w:p>
      <w:r>
        <w:t>F13:0020 def main():</w:t>
      </w:r>
    </w:p>
    <w:p>
      <w:r>
        <w:t>F13:0021     p = argparse.ArgumentParser(description=__doc__)</w:t>
      </w:r>
    </w:p>
    <w:p>
      <w:r>
        <w:t>F13:0022     for name in ['repo-root', 'source-npz', 'calibration', 'keypoints', 'image', 'output-dir']:</w:t>
      </w:r>
    </w:p>
    <w:p>
      <w:r>
        <w:t>F13:0023         p.add_argument('--' + name, type=Path, required=True)</w:t>
      </w:r>
    </w:p>
    <w:p>
      <w:r>
        <w:t>F13:0024     p.add_argument('--score-threshold', type=float, default=0.3)</w:t>
      </w:r>
    </w:p>
    <w:p>
      <w:r>
        <w:t>F13:0025     p.add_argument('--steps', type=int, default=1800)</w:t>
      </w:r>
    </w:p>
    <w:p>
      <w:r>
        <w:t>F13:0026     p.add_argument('--max-orient-delta-deg', type=float, default=60.)</w:t>
      </w:r>
    </w:p>
    <w:p>
      <w:r>
        <w:t>F13:0027     p.add_argument('--device', choices=['cpu', 'cuda'], default='cpu', help='Rigid fitting is small;</w:t>
      </w:r>
    </w:p>
    <w:p>
      <w:r>
        <w:t>F13:0027+  CPU avoids old CUDA numerical differences')</w:t>
      </w:r>
    </w:p>
    <w:p>
      <w:r>
        <w:t>F13:0028     a = p.parse_args()</w:t>
      </w:r>
    </w:p>
    <w:p>
      <w:r>
        <w:t>F13:0029     if not 0 &lt;= a.score_threshold &lt;= 1 or a.steps &lt; 1:</w:t>
      </w:r>
    </w:p>
    <w:p>
      <w:r>
        <w:t>F13:0030         raise ValueError('Invalid score threshold or step count')</w:t>
      </w:r>
    </w:p>
    <w:p>
      <w:r>
        <w:t>F13:0031     os.environ['EGOSMPLX_REPO_ROOT'] = str(a.repo_root.resolve())</w:t>
      </w:r>
    </w:p>
    <w:p>
      <w:r>
        <w:t>F13:0032     from egosmplx_pipeline.bootstrap import setup</w:t>
      </w:r>
    </w:p>
    <w:p>
      <w:r>
        <w:t>F13:0033     setup(a.repo_root)</w:t>
      </w:r>
    </w:p>
    <w:p>
      <w:r>
        <w:t>F13:0034     from egosmplx_pipeline.body_common import axis_angle_rotation, save_obj, JOINT_MAPPING</w:t>
      </w:r>
    </w:p>
    <w:p>
      <w:r>
        <w:t>F13:0035     from FishEyeCalibrated import FishEyeCameraCalibrated</w:t>
      </w:r>
    </w:p>
    <w:p>
      <w:r>
        <w:t>F13:0036     from utils.human_models import smpl_x</w:t>
      </w:r>
    </w:p>
    <w:p>
      <w:r>
        <w:t>F13:0037     from utils.vis import render_mesh_fisheye</w:t>
      </w:r>
    </w:p>
    <w:p>
      <w:r>
        <w:t>F13:0039     image = cv2.imread(str(a.image))</w:t>
      </w:r>
    </w:p>
    <w:p>
      <w:r>
        <w:t>F13:0040     if image is None:</w:t>
      </w:r>
    </w:p>
    <w:p>
      <w:r>
        <w:t>F13:0041         raise ValueError('Unreadable image')</w:t>
      </w:r>
    </w:p>
    <w:p>
      <w:r>
        <w:t>F13:0042     h, w = image.shape[:2]</w:t>
      </w:r>
    </w:p>
    <w:p>
      <w:r>
        <w:t>F13:0043     payload = json.loads(a.keypoints.read_text())</w:t>
      </w:r>
    </w:p>
    <w:p>
      <w:r>
        <w:t>F13:0044     if payload['coordinate_space'] != 'original_image_pixels':</w:t>
      </w:r>
    </w:p>
    <w:p>
      <w:r>
        <w:t>F13:0045         raise ValueError('Sapiens2 targets must use original image pixels')</w:t>
      </w:r>
    </w:p>
    <w:p>
      <w:r>
        <w:t>F13:0046     if [payload['image_width'], payload['image_height']] != [w, h]:</w:t>
      </w:r>
    </w:p>
    <w:p>
      <w:r>
        <w:t>F13:0047         raise ValueError('Target dimensions differ from image')</w:t>
      </w:r>
    </w:p>
    <w:p>
      <w:r>
        <w:t>F13:0048     if payload['image_sha256'] != hashlib.sha256(a.image.read_bytes()).hexdigest():</w:t>
      </w:r>
    </w:p>
    <w:p>
      <w:r>
        <w:t>F13:0049         raise ValueError('Target image hash mismatch')</w:t>
      </w:r>
    </w:p>
    <w:p>
      <w:r>
        <w:t>F13:0050     camera = FishEyeCameraCalibrated(str(a.calibration.resolve()))</w:t>
      </w:r>
    </w:p>
    <w:p>
      <w:r>
        <w:t>F13:0051     if tuple(map(int, camera.img_size)) != (w, h):</w:t>
      </w:r>
    </w:p>
    <w:p>
      <w:r>
        <w:t>F13:0052         raise ValueError('Calibration dimensions differ from image')</w:t>
      </w:r>
    </w:p>
    <w:p>
      <w:r>
        <w:t>F13:0053     raw = {k: v.copy() for k, v in np.load(a.source_npz).items()}</w:t>
      </w:r>
    </w:p>
    <w:p>
      <w:r>
        <w:t>F13:0054     fixed_keys = ['body_pose', 'betas', 'left_hand_pose', 'right_hand_pose', 'jaw_pose', 'leye_pose'</w:t>
      </w:r>
    </w:p>
    <w:p>
      <w:r>
        <w:t>F13:0054+ , 'reye_pose', 'expression']</w:t>
      </w:r>
    </w:p>
    <w:p>
      <w:r>
        <w:t>F13:0055     for key in fixed_keys + ['global_orient', 'transl', 'smplx_mesh_cam', 'smplx_body_joints_3d_loca</w:t>
      </w:r>
    </w:p>
    <w:p>
      <w:r>
        <w:t>F13:0055+ l']:</w:t>
      </w:r>
    </w:p>
    <w:p>
      <w:r>
        <w:t>F13:0056         if key not in raw or not np.isfinite(raw[key]).all():</w:t>
      </w:r>
    </w:p>
    <w:p>
      <w:r>
        <w:br w:type="page"/>
      </w:r>
    </w:p>
    <w:p>
      <w:r>
        <w:t>F13:0057             raise ValueError('Missing or nonfinite source field: ' + key)</w:t>
      </w:r>
    </w:p>
    <w:p>
      <w:r>
        <w:t>F13:0058     dev = torch.device(a.device)</w:t>
      </w:r>
    </w:p>
    <w:p>
      <w:r>
        <w:t>F13:0059     # Rigid composition and parameter regeneration require full FP32 mantissas;</w:t>
      </w:r>
    </w:p>
    <w:p>
      <w:r>
        <w:t>F13:0060     # TF32 matrix products can introduce millimeter-scale discrepancies.</w:t>
      </w:r>
    </w:p>
    <w:p>
      <w:r>
        <w:t>F13:0061     torch.backends.cuda.matmul.allow_tf32 = False</w:t>
      </w:r>
    </w:p>
    <w:p>
      <w:r>
        <w:t>F13:0062     torch.backends.cudnn.allow_tf32 = False</w:t>
      </w:r>
    </w:p>
    <w:p>
      <w:r>
        <w:t>F13:0063     t = lambda x: torch.as_tensor(x, dtype=torch.float32, device=dev)</w:t>
      </w:r>
    </w:p>
    <w:p>
      <w:r>
        <w:t>F13:0064     layer = smpl_x.layer['neutral'].to(dev).eval()</w:t>
      </w:r>
    </w:p>
    <w:p>
      <w:r>
        <w:t>F13:0065     fixed = {key: t(raw[key]).reshape(1, -1) for key in fixed_keys}</w:t>
      </w:r>
    </w:p>
    <w:p>
      <w:r>
        <w:t>F13:0066     cam0 = t(raw['transl']).reshape(3)</w:t>
      </w:r>
    </w:p>
    <w:p>
      <w:r>
        <w:t>F13:0067     glob0 = t(raw['global_orient']).reshape(1, 3)</w:t>
      </w:r>
    </w:p>
    <w:p>
      <w:r>
        <w:t>F13:0068     with torch.no_grad():</w:t>
      </w:r>
    </w:p>
    <w:p>
      <w:r>
        <w:t>F13:0069         initial = layer(global_orient=glob0, **fixed)</w:t>
      </w:r>
    </w:p>
    <w:p>
      <w:r>
        <w:t>F13:0070         local = initial.joints[0, smpl_x.joint_idx[:25]].detach()</w:t>
      </w:r>
    </w:p>
    <w:p>
      <w:r>
        <w:t>F13:0071         vertices = initial.vertices[0].detach()</w:t>
      </w:r>
    </w:p>
    <w:p>
      <w:r>
        <w:t>F13:0072         pivot = initial.joints[0, 0].detach()</w:t>
      </w:r>
    </w:p>
    <w:p>
      <w:r>
        <w:t>F13:0073         mesh_error = float((vertices + cam0 - t(raw['smplx_mesh_cam'])).abs().max())</w:t>
      </w:r>
    </w:p>
    <w:p>
      <w:r>
        <w:t>F13:0074         joints_error = float((local - t(raw['smplx_body_joints_3d_local'])).abs().max())</w:t>
      </w:r>
    </w:p>
    <w:p>
      <w:r>
        <w:t>F13:0075     print('Source reconstruction errors (m):', mesh_error, joints_error, flush=True)</w:t>
      </w:r>
    </w:p>
    <w:p>
      <w:r>
        <w:t>F13:0076     # Legacy CUDA inference and full-precision CPU LBS differ by submillimeter</w:t>
      </w:r>
    </w:p>
    <w:p>
      <w:r>
        <w:t>F13:0077     # rounding. Audit this separately from the much tighter final round trip.</w:t>
      </w:r>
    </w:p>
    <w:p>
      <w:r>
        <w:t>F13:0078     if max(mesh_error, joints_error) &gt; 1e-3:</w:t>
      </w:r>
    </w:p>
    <w:p>
      <w:r>
        <w:t>F13:0079         raise ValueError(f'Source parameter reconstruction mismatch: mesh={mesh_error}, joints={join</w:t>
      </w:r>
    </w:p>
    <w:p>
      <w:r>
        <w:t>F13:0079+ ts_error} m')</w:t>
      </w:r>
    </w:p>
    <w:p>
      <w:r>
        <w:t>F13:0081     # Selection is determined solely by model scores and in-image coordinates.</w:t>
      </w:r>
    </w:p>
    <w:p>
      <w:r>
        <w:t>F13:0082     lookup = {j['name']: j for j in payload['keypoints']}</w:t>
      </w:r>
    </w:p>
    <w:p>
      <w:r>
        <w:t>F13:0083     if len(lookup) != len(payload['keypoints']):</w:t>
      </w:r>
    </w:p>
    <w:p>
      <w:r>
        <w:t>F13:0084         raise ValueError('Duplicate keypoint names')</w:t>
      </w:r>
    </w:p>
    <w:p>
      <w:r>
        <w:t>F13:0085     selected, excluded = [], []</w:t>
      </w:r>
    </w:p>
    <w:p>
      <w:r>
        <w:t>F13:0086     for name, model_name in JOINT_MAPPING.items():</w:t>
      </w:r>
    </w:p>
    <w:p>
      <w:r>
        <w:t>F13:0087         j = lookup.get(name)</w:t>
      </w:r>
    </w:p>
    <w:p>
      <w:r>
        <w:t>F13:0088         valid = j is not None and np.isfinite([j['x'], j['y'], j['score']]).all()</w:t>
      </w:r>
    </w:p>
    <w:p>
      <w:r>
        <w:t>F13:0089         valid = valid and 0 &lt;= j['x'] &lt; w and 0 &lt;= j['y'] &lt; h and j['score'] &gt;= a.score_threshold</w:t>
      </w:r>
    </w:p>
    <w:p>
      <w:r>
        <w:t>F13:0090         if valid:</w:t>
      </w:r>
    </w:p>
    <w:p>
      <w:r>
        <w:t>F13:0091             selected.append(dict(name=name, model_name=model_name, index=smpl_x.joints_name.index(mo</w:t>
      </w:r>
    </w:p>
    <w:p>
      <w:r>
        <w:t>F13:0091+ del_name), x=j['x'], y=j['y'], score=j['score']))</w:t>
      </w:r>
    </w:p>
    <w:p>
      <w:r>
        <w:t>F13:0092         else:</w:t>
      </w:r>
    </w:p>
    <w:p>
      <w:r>
        <w:t>F13:0093             excluded.append(dict(name=name, prediction=j, reason='missing, nonfinite, outside image,</w:t>
      </w:r>
    </w:p>
    <w:p>
      <w:r>
        <w:t>F13:0093+  or below score threshold'))</w:t>
      </w:r>
    </w:p>
    <w:p>
      <w:r>
        <w:t>F13:0094     if len(selected) &lt; 4:</w:t>
      </w:r>
    </w:p>
    <w:p>
      <w:r>
        <w:t>F13:0095         raise ValueError(f'Only {len(selected)} usable automatic targets; need at least four')</w:t>
      </w:r>
    </w:p>
    <w:p>
      <w:r>
        <w:t>F13:0096     target = t([[j['x'], j['y']] for j in selected])</w:t>
      </w:r>
    </w:p>
    <w:p>
      <w:r>
        <w:t>F13:0097     if np.linalg.svd(target.cpu().numpy() - target.cpu().numpy().mean(0), compute_uv=False)[1] &lt; 10:</w:t>
      </w:r>
    </w:p>
    <w:p>
      <w:r>
        <w:t>F13:0098         raise ValueError('Automatic targets have insufficient 2D spatial spread')</w:t>
      </w:r>
    </w:p>
    <w:p>
      <w:r>
        <w:t>F13:0099     indices = torch.tensor([j['index'] for j in selected], device=dev)</w:t>
      </w:r>
    </w:p>
    <w:p>
      <w:r>
        <w:t>F13:0100     weights = t([np.clip(j['score'], 0, 1)**2 for j in selected])</w:t>
      </w:r>
    </w:p>
    <w:p>
      <w:r>
        <w:t>F13:0101     cam = cam0.clone().requires_grad_(True)</w:t>
      </w:r>
    </w:p>
    <w:p>
      <w:r>
        <w:t>F13:0102     delta = torch.zeros(3, device=dev, requires_grad=True)</w:t>
      </w:r>
    </w:p>
    <w:p>
      <w:r>
        <w:t>F13:0103     scale = t([w, h])</w:t>
      </w:r>
    </w:p>
    <w:p>
      <w:r>
        <w:t>F13:0104     def geometry():</w:t>
      </w:r>
    </w:p>
    <w:p>
      <w:r>
        <w:br w:type="page"/>
      </w:r>
    </w:p>
    <w:p>
      <w:r>
        <w:t>F13:0105         rotation = axis_angle_rotation(delta)</w:t>
      </w:r>
    </w:p>
    <w:p>
      <w:r>
        <w:t>F13:0106         joints = (local - pivot) @ rotation.t() + pivot + cam</w:t>
      </w:r>
    </w:p>
    <w:p>
      <w:r>
        <w:t>F13:0107         mesh = (vertices - pivot) @ rotation.t() + pivot + cam</w:t>
      </w:r>
    </w:p>
    <w:p>
      <w:r>
        <w:t>F13:0108         pixels = camera.world2camera_pytorch(joints)</w:t>
      </w:r>
    </w:p>
    <w:p>
      <w:r>
        <w:t>F13:0109         return joints, mesh, pixels</w:t>
      </w:r>
    </w:p>
    <w:p>
      <w:r>
        <w:t>F13:0110     with torch.no_grad():</w:t>
      </w:r>
    </w:p>
    <w:p>
      <w:r>
        <w:t>F13:0111         _, _, before = geometry()</w:t>
      </w:r>
    </w:p>
    <w:p>
      <w:r>
        <w:t>F13:0112         before = before.clone()</w:t>
      </w:r>
    </w:p>
    <w:p>
      <w:r>
        <w:t>F13:0113     opt = torch.optim.Adam([{'params': [cam], 'lr': .005}, {'params': [delta], 'lr': .002}])</w:t>
      </w:r>
    </w:p>
    <w:p>
      <w:r>
        <w:t>F13:0114     best_loss, best_state = float('inf'), None</w:t>
      </w:r>
    </w:p>
    <w:p>
      <w:r>
        <w:t>F13:0115     history = []</w:t>
      </w:r>
    </w:p>
    <w:p>
      <w:r>
        <w:t>F13:0116     for step in range(a.steps + 1):</w:t>
      </w:r>
    </w:p>
    <w:p>
      <w:r>
        <w:t>F13:0117         opt.zero_grad()</w:t>
      </w:r>
    </w:p>
    <w:p>
      <w:r>
        <w:t>F13:0118         joints, mesh, pixels = geometry()</w:t>
      </w:r>
    </w:p>
    <w:p>
      <w:r>
        <w:t>F13:0119         residual = (pixels[indices] - target) / scale</w:t>
      </w:r>
    </w:p>
    <w:p>
      <w:r>
        <w:t>F13:0120         robust = F.smooth_l1_loss(residual, torch.zeros_like(residual), beta=.005, reduction='none')</w:t>
      </w:r>
    </w:p>
    <w:p>
      <w:r>
        <w:t>F13:0120+ .mean(1)</w:t>
      </w:r>
    </w:p>
    <w:p>
      <w:r>
        <w:t>F13:0121         reprojection = (robust * weights).sum() / weights.sum()</w:t>
      </w:r>
    </w:p>
    <w:p>
      <w:r>
        <w:t>F13:0122         prior_t = (((cam - cam0) / t([.25, .25, .50]))**2).mean()</w:t>
      </w:r>
    </w:p>
    <w:p>
      <w:r>
        <w:t>F13:0123         loss = reprojection + 1e-4 * prior_t + 2e-4 * delta.square().mean() + F.relu(.02 - mesh[:, 2</w:t>
      </w:r>
    </w:p>
    <w:p>
      <w:r>
        <w:t>F13:0123+ ].min()).square()</w:t>
      </w:r>
    </w:p>
    <w:p>
      <w:r>
        <w:t>F13:0124         if not torch.isfinite(loss):</w:t>
      </w:r>
    </w:p>
    <w:p>
      <w:r>
        <w:t>F13:0125             raise RuntimeError('Nonfinite optimization objective')</w:t>
      </w:r>
    </w:p>
    <w:p>
      <w:r>
        <w:t>F13:0126         value = float(loss.detach())</w:t>
      </w:r>
    </w:p>
    <w:p>
      <w:r>
        <w:t>F13:0127         if value &lt; best_loss:</w:t>
      </w:r>
    </w:p>
    <w:p>
      <w:r>
        <w:t>F13:0128             best_loss, best_state = value, (cam.detach().clone(), delta.detach().clone())</w:t>
      </w:r>
    </w:p>
    <w:p>
      <w:r>
        <w:t>F13:0129         if step % 100 == 0 or step == a.steps:</w:t>
      </w:r>
    </w:p>
    <w:p>
      <w:r>
        <w:t>F13:0130             history.append(dict(step=step, loss=value, reprojection=float(reprojection.detach())))</w:t>
      </w:r>
    </w:p>
    <w:p>
      <w:r>
        <w:t>F13:0131         if step == a.steps:</w:t>
      </w:r>
    </w:p>
    <w:p>
      <w:r>
        <w:t>F13:0132             break</w:t>
      </w:r>
    </w:p>
    <w:p>
      <w:r>
        <w:t>F13:0133         loss.backward()</w:t>
      </w:r>
    </w:p>
    <w:p>
      <w:r>
        <w:t>F13:0134         if not torch.isfinite(cam.grad).all() or not torch.isfinite(delta.grad).all():</w:t>
      </w:r>
    </w:p>
    <w:p>
      <w:r>
        <w:t>F13:0135             raise RuntimeError('Nonfinite rigid-fit gradient')</w:t>
      </w:r>
    </w:p>
    <w:p>
      <w:r>
        <w:t>F13:0136         opt.step()</w:t>
      </w:r>
    </w:p>
    <w:p>
      <w:r>
        <w:t>F13:0137         with torch.no_grad():</w:t>
      </w:r>
    </w:p>
    <w:p>
      <w:r>
        <w:t>F13:0138             norm = delta.norm()</w:t>
      </w:r>
    </w:p>
    <w:p>
      <w:r>
        <w:t>F13:0139             limit = np.deg2rad(a.max_orient_delta_deg)</w:t>
      </w:r>
    </w:p>
    <w:p>
      <w:r>
        <w:t>F13:0140             if norm &gt; limit:</w:t>
      </w:r>
    </w:p>
    <w:p>
      <w:r>
        <w:t>F13:0141                 delta.mul_(limit / norm)</w:t>
      </w:r>
    </w:p>
    <w:p>
      <w:r>
        <w:t>F13:0142             cam[2].clamp_(.05, 3.)</w:t>
      </w:r>
    </w:p>
    <w:p>
      <w:r>
        <w:t>F13:0143     with torch.no_grad():</w:t>
      </w:r>
    </w:p>
    <w:p>
      <w:r>
        <w:t>F13:0144         cam.copy_(best_state[0])</w:t>
      </w:r>
    </w:p>
    <w:p>
      <w:r>
        <w:t>F13:0145         delta.copy_(best_state[1])</w:t>
      </w:r>
    </w:p>
    <w:p>
      <w:r>
        <w:t>F13:0146         joints, mesh, after = geometry()</w:t>
      </w:r>
    </w:p>
    <w:p>
      <w:r>
        <w:t>F13:0147         delta_rotation = axis_angle_rotation(delta).cpu().numpy()</w:t>
      </w:r>
    </w:p>
    <w:p>
      <w:r>
        <w:t>F13:0148         new_rotation = delta_rotation @ cv2.Rodrigues(raw['global_orient'].astype(np.float64).reshap</w:t>
      </w:r>
    </w:p>
    <w:p>
      <w:r>
        <w:t>F13:0148+ e(3))[0]</w:t>
      </w:r>
    </w:p>
    <w:p>
      <w:r>
        <w:t>F13:0149         new_global = cv2.Rodrigues(new_rotation.astype(np.float64))[0].astype(np.float32).reshape(1,</w:t>
      </w:r>
    </w:p>
    <w:p>
      <w:r>
        <w:t>F13:0149+  3)</w:t>
      </w:r>
    </w:p>
    <w:p>
      <w:r>
        <w:t>F13:0150         regenerated = layer(global_orient=t(new_global), **fixed)</w:t>
      </w:r>
    </w:p>
    <w:p>
      <w:r>
        <w:br w:type="page"/>
      </w:r>
    </w:p>
    <w:p>
      <w:r>
        <w:t>F13:0151         rebuilt_mesh = regenerated.vertices[0] + cam</w:t>
      </w:r>
    </w:p>
    <w:p>
      <w:r>
        <w:t>F13:0152         rebuilt_local = regenerated.joints[0, smpl_x.joint_idx[:25]]</w:t>
      </w:r>
    </w:p>
    <w:p>
      <w:r>
        <w:t>F13:0153         rebuilt_pixels = camera.world2camera_pytorch(rebuilt_local + cam)</w:t>
      </w:r>
    </w:p>
    <w:p>
      <w:r>
        <w:t>F13:0154         regen_mesh_error = float((rebuilt_mesh - mesh).abs().max())</w:t>
      </w:r>
    </w:p>
    <w:p>
      <w:r>
        <w:t>F13:0155         regen_pixel_error = float((rebuilt_pixels - after).abs().max())</w:t>
      </w:r>
    </w:p>
    <w:p>
      <w:r>
        <w:t>F13:0156         if regen_mesh_error &gt; 1e-4 or regen_pixel_error &gt; .05:</w:t>
      </w:r>
    </w:p>
    <w:p>
      <w:r>
        <w:t>F13:0157             print('REGEN_DIAGNOSTIC', dict(</w:t>
      </w:r>
    </w:p>
    <w:p>
      <w:r>
        <w:t>F13:0158                 difference_mean=(rebuilt_mesh - mesh).mean(0).cpu().tolist(),</w:t>
      </w:r>
    </w:p>
    <w:p>
      <w:r>
        <w:t>F13:0159                 difference_std=(rebuilt_mesh - mesh).std(0).cpu().tolist(),</w:t>
      </w:r>
    </w:p>
    <w:p>
      <w:r>
        <w:t>F13:0160                 pivot=pivot.cpu().tolist(), regenerated_pivot=regenerated.joints[0, 0].cpu().tolist(</w:t>
      </w:r>
    </w:p>
    <w:p>
      <w:r>
        <w:t>F13:0160+ ),</w:t>
      </w:r>
    </w:p>
    <w:p>
      <w:r>
        <w:t>F13:0161                 rotation_roundtrip_error=float(np.max(np.abs(cv2.Rodrigues(new_global.astype(np.floa</w:t>
      </w:r>
    </w:p>
    <w:p>
      <w:r>
        <w:t>F13:0161+ t64).reshape(3))[0] - new_rotation))),</w:t>
      </w:r>
    </w:p>
    <w:p>
      <w:r>
        <w:t>F13:0162                 rotation_orthogonality_error=float(np.max(np.abs(new_rotation.T @ new_rotation - np.</w:t>
      </w:r>
    </w:p>
    <w:p>
      <w:r>
        <w:t>F13:0162+ eye(3)))),</w:t>
      </w:r>
    </w:p>
    <w:p>
      <w:r>
        <w:t>F13:0163                 delta=delta.cpu().tolist(), global_new=new_global.tolist()), flush=True)</w:t>
      </w:r>
    </w:p>
    <w:p>
      <w:r>
        <w:t>F13:0164             raise RuntimeError(f'Regenerated geometry mismatch: {regen_mesh_error} m, {regen_pixel_e</w:t>
      </w:r>
    </w:p>
    <w:p>
      <w:r>
        <w:t>F13:0164+ rror} px')</w:t>
      </w:r>
    </w:p>
    <w:p>
      <w:r>
        <w:t>F13:0165     cpu = lambda x: x.detach().cpu().numpy()</w:t>
      </w:r>
    </w:p>
    <w:p>
      <w:r>
        <w:t>F13:0166     saved = {k: v.copy() for k, v in raw.items()}</w:t>
      </w:r>
    </w:p>
    <w:p>
      <w:r>
        <w:t>F13:0167     saved.update(global_orient=new_global,</w:t>
      </w:r>
    </w:p>
    <w:p>
      <w:r>
        <w:t>F13:0168                  transl=cpu(cam).reshape(1, 3), smplx_mesh_cam=cpu(rebuilt_mesh),</w:t>
      </w:r>
    </w:p>
    <w:p>
      <w:r>
        <w:t>F13:0169                  smplx_body_joints_3d_local=cpu(rebuilt_local),</w:t>
      </w:r>
    </w:p>
    <w:p>
      <w:r>
        <w:t>F13:0170                  smplx_body_joints_3d_render_cam=cpu(rebuilt_local + cam),</w:t>
      </w:r>
    </w:p>
    <w:p>
      <w:r>
        <w:t>F13:0171                  smplx_body_joints_2d_render_cam=cpu(rebuilt_pixels),</w:t>
      </w:r>
    </w:p>
    <w:p>
      <w:r>
        <w:t>F13:0172                  sapiens2_target_joint_pixels=cpu(target), sapiens2_selected_joint_indices=cpu(indic</w:t>
      </w:r>
    </w:p>
    <w:p>
      <w:r>
        <w:t>F13:0172+ es),</w:t>
      </w:r>
    </w:p>
    <w:p>
      <w:r>
        <w:t>F13:0173                  sapiens2_target_scores=np.array([j['score'] for j in selected], dtype=np.float32),</w:t>
      </w:r>
    </w:p>
    <w:p>
      <w:r>
        <w:t>F13:0174                  global_orient_delta_rotation=delta_rotation)</w:t>
      </w:r>
    </w:p>
    <w:p>
      <w:r>
        <w:t>F13:0175     full_joints = regenerated.joints[0, smpl_x.joint_idx]</w:t>
      </w:r>
    </w:p>
    <w:p>
      <w:r>
        <w:t>F13:0176     saved['smplx_joint_cam_root_relative'] = cpu(full_joints - full_joints[:1])</w:t>
      </w:r>
    </w:p>
    <w:p>
      <w:r>
        <w:t>F13:0177     if not all(np.array_equal(saved[k], raw[k]) for k in fixed_keys):</w:t>
      </w:r>
    </w:p>
    <w:p>
      <w:r>
        <w:t>F13:0178         raise RuntimeError('A fixed parameter was changed')</w:t>
      </w:r>
    </w:p>
    <w:p>
      <w:r>
        <w:t>F13:0179     def errors(pred, truth):</w:t>
      </w:r>
    </w:p>
    <w:p>
      <w:r>
        <w:t>F13:0180         d = np.linalg.norm(pred - truth, axis=1)</w:t>
      </w:r>
    </w:p>
    <w:p>
      <w:r>
        <w:t>F13:0181         return dict(rmse_px=float(np.sqrt(np.mean(d**2))), mean_px=float(d.mean()), median_px=float(</w:t>
      </w:r>
    </w:p>
    <w:p>
      <w:r>
        <w:t>F13:0181+ np.median(d)))</w:t>
      </w:r>
    </w:p>
    <w:p>
      <w:r>
        <w:t>F13:0182     report = dict(source_npz=str(a.source_npz.resolve()), image=str(a.image.resolve()), calibration=</w:t>
      </w:r>
    </w:p>
    <w:p>
      <w:r>
        <w:t>F13:0182+ str(a.calibration.resolve()),</w:t>
      </w:r>
    </w:p>
    <w:p>
      <w:r>
        <w:t>F13:0183                   sapiens2_keypoints=str(a.keypoints.resolve()), optimized_parameters=['global_orien</w:t>
      </w:r>
    </w:p>
    <w:p>
      <w:r>
        <w:t>F13:0183+ t', 'cam_trans'],</w:t>
      </w:r>
    </w:p>
    <w:p>
      <w:r>
        <w:t>F13:0184                   fixed_parameters=fixed_keys, fixed_parameters_bitwise_equal=True, network_was_reru</w:t>
      </w:r>
    </w:p>
    <w:p>
      <w:r>
        <w:t>F13:0184+ n=False,</w:t>
      </w:r>
    </w:p>
    <w:p>
      <w:r>
        <w:t>F13:0185                   manual_labels_used_for_optimization=False, score_threshold=a.score_threshold,</w:t>
      </w:r>
    </w:p>
    <w:p>
      <w:r>
        <w:t>F13:0186                   score_weight='clip(score,0,1)^2; scores are not calibrated visibility probabilitie</w:t>
      </w:r>
    </w:p>
    <w:p>
      <w:r>
        <w:t>F13:0186+ s',</w:t>
      </w:r>
    </w:p>
    <w:p>
      <w:r>
        <w:t>F13:0187                   selected=selected, excluded=excluded, initial_cam_trans_m=cpu(cam0).tolist(),</w:t>
      </w:r>
    </w:p>
    <w:p>
      <w:r>
        <w:t>F13:0188                   optimized_cam_trans_m=cpu(cam).tolist(), initial_global_orient=raw['global_orient'</w:t>
      </w:r>
    </w:p>
    <w:p>
      <w:r>
        <w:t>F13:0188+ ].tolist(),</w:t>
      </w:r>
    </w:p>
    <w:p>
      <w:r>
        <w:t>F13:0189                   optimized_global_orient=new_global.tolist(), global_orient_delta_deg=float(np.rad2</w:t>
      </w:r>
    </w:p>
    <w:p>
      <w:r>
        <w:br w:type="page"/>
      </w:r>
    </w:p>
    <w:p>
      <w:r>
        <w:t>F13:0189+ deg(np.linalg.norm(cpu(delta)))),</w:t>
      </w:r>
    </w:p>
    <w:p>
      <w:r>
        <w:t>F13:0190                   source_reconstruction_max_abs_m=dict(mesh=mesh_error, joints=joints_error),</w:t>
      </w:r>
    </w:p>
    <w:p>
      <w:r>
        <w:t>F13:0191                   source_reconstruction_tolerance_m=1e-3, optimization_device=str(dev),</w:t>
      </w:r>
    </w:p>
    <w:p>
      <w:r>
        <w:t>F13:0192                   saved_parameter_regeneration_max_abs_m=regen_mesh_error,</w:t>
      </w:r>
    </w:p>
    <w:p>
      <w:r>
        <w:t>F13:0193                   saved_parameter_regeneration_max_abs_px=regen_pixel_error,</w:t>
      </w:r>
    </w:p>
    <w:p>
      <w:r>
        <w:t>F13:0194                   source_npz_sha256=hashlib.sha256(a.source_npz.read_bytes()).hexdigest(),</w:t>
      </w:r>
    </w:p>
    <w:p>
      <w:r>
        <w:t>F13:0195                   raw_to_sapiens2=errors(cpu(before[indices]), cpu(target)),</w:t>
      </w:r>
    </w:p>
    <w:p>
      <w:r>
        <w:t>F13:0196                   optimized_to_sapiens2=errors(cpu(rebuilt_pixels[indices]), cpu(target)), history=h</w:t>
      </w:r>
    </w:p>
    <w:p>
      <w:r>
        <w:t>F13:0196+ istory,</w:t>
      </w:r>
    </w:p>
    <w:p>
      <w:r>
        <w:t>F13:0197                   minimum_vertex_z_m=float(rebuilt_mesh[:, 2].min()),</w:t>
      </w:r>
    </w:p>
    <w:p>
      <w:r>
        <w:t>F13:0198                   geometry_convention='SMPL-X vertices/joints include global orientation; add transl</w:t>
      </w:r>
    </w:p>
    <w:p>
      <w:r>
        <w:t>F13:0198+ ; rotate about SMPL-X pelvis',</w:t>
      </w:r>
    </w:p>
    <w:p>
      <w:r>
        <w:t>F13:0199                   preserved_network_fields='Fields containing network or model_output and positionne</w:t>
      </w:r>
    </w:p>
    <w:p>
      <w:r>
        <w:t>F13:0199+ t are original inference diagnostics')</w:t>
      </w:r>
    </w:p>
    <w:p>
      <w:r>
        <w:t>F13:0200     a.output_dir.mkdir(parents=True, exist_ok=False)</w:t>
      </w:r>
    </w:p>
    <w:p>
      <w:r>
        <w:t>F13:0201     np.savez_compressed(a.output_dir / 'optimized_params.npz', **saved)</w:t>
      </w:r>
    </w:p>
    <w:p>
      <w:r>
        <w:t>F13:0202     save_obj(cpu(rebuilt_mesh), smpl_x.face, a.output_dir / 'optimized_mesh.obj')</w:t>
      </w:r>
    </w:p>
    <w:p>
      <w:r>
        <w:t>F13:0203     overlays = []</w:t>
      </w:r>
    </w:p>
    <w:p>
      <w:r>
        <w:t>F13:0204     for name, verts in [('raw', raw['smplx_mesh_cam']), ('optimized', cpu(rebuilt_mesh))]:</w:t>
      </w:r>
    </w:p>
    <w:p>
      <w:r>
        <w:t>F13:0205         overlay = render_mesh_fisheye(image, verts, smpl_x.face, {}, camera, mode='wireframe', mesh_</w:t>
      </w:r>
    </w:p>
    <w:p>
      <w:r>
        <w:t>F13:0205+ color=(255, 255, 255), alpha=.78, proj_trans=None)</w:t>
      </w:r>
    </w:p>
    <w:p>
      <w:r>
        <w:t>F13:0206         cv2.imwrite(str(a.output_dir / f'{name}_wireframe.jpg'), overlay)</w:t>
      </w:r>
    </w:p>
    <w:p>
      <w:r>
        <w:t>F13:0207         panel = cv2.resize(overlay, (640, round(h * 640 / w)))</w:t>
      </w:r>
    </w:p>
    <w:p>
      <w:r>
        <w:t>F13:0208         cv2.rectangle(panel, (0, 0), (640, 38), (25, 25, 25), -1)</w:t>
      </w:r>
    </w:p>
    <w:p>
      <w:r>
        <w:t>F13:0209         cv2.putText(panel, 'Raw EgoSMPLX' if name == 'raw' else 'Sapiens2 -&gt; global orient + transla</w:t>
      </w:r>
    </w:p>
    <w:p>
      <w:r>
        <w:t>F13:0209+ tion', (12, 25), cv2.FONT_HERSHEY_SIMPLEX, .62, (255, 255, 255), 1, cv2.LINE_AA)</w:t>
      </w:r>
    </w:p>
    <w:p>
      <w:r>
        <w:t>F13:0210         overlays.append(panel)</w:t>
      </w:r>
    </w:p>
    <w:p>
      <w:r>
        <w:t>F13:0211     cv2.imwrite(str(a.output_dir / 'comparison.jpg'), np.concatenate(overlays, axis=1))</w:t>
      </w:r>
    </w:p>
    <w:p>
      <w:r>
        <w:t>F13:0212     diagnostic = image.copy()</w:t>
      </w:r>
    </w:p>
    <w:p>
      <w:r>
        <w:t>F13:0213     for j, initial_xy, final_xy in zip(selected, cpu(before[indices]), cpu(rebuilt_pixels[indices]))</w:t>
      </w:r>
    </w:p>
    <w:p>
      <w:r>
        <w:t>F13:0213+ :</w:t>
      </w:r>
    </w:p>
    <w:p>
      <w:r>
        <w:t>F13:0214         target_xy = (round(j['x']), round(j['y']))</w:t>
      </w:r>
    </w:p>
    <w:p>
      <w:r>
        <w:t>F13:0215         cv2.line(diagnostic, target_xy, tuple(np.rint(final_xy).astype(int)), (0, 220, 220), 1, cv2.</w:t>
      </w:r>
    </w:p>
    <w:p>
      <w:r>
        <w:t>F13:0215+ LINE_AA)</w:t>
      </w:r>
    </w:p>
    <w:p>
      <w:r>
        <w:t>F13:0216         for xy, color in [(initial_xy, (255, 100, 0)), (final_xy, (0, 0, 255)), (target_xy, (0, 220,</w:t>
      </w:r>
    </w:p>
    <w:p>
      <w:r>
        <w:t>F13:0216+  0))]:</w:t>
      </w:r>
    </w:p>
    <w:p>
      <w:r>
        <w:t>F13:0217             cv2.circle(diagnostic, tuple(np.rint(xy).astype(int)), 5, color, -1, cv2.LINE_AA)</w:t>
      </w:r>
    </w:p>
    <w:p>
      <w:r>
        <w:t>F13:0218         cv2.putText(diagnostic, j['name'], (target_xy[0] + 7, target_xy[1] - 7), cv2.FONT_HERSHEY_SI</w:t>
      </w:r>
    </w:p>
    <w:p>
      <w:r>
        <w:t>F13:0218+ MPLEX, .4, (0, 220, 0), 1, cv2.LINE_AA)</w:t>
      </w:r>
    </w:p>
    <w:p>
      <w:r>
        <w:t>F13:0219     cv2.putText(diagnostic, 'BLUE raw | GREEN Sapiens2 | RED optimized', (15, 30), cv2.FONT_HERSHEY_</w:t>
      </w:r>
    </w:p>
    <w:p>
      <w:r>
        <w:t>F13:0219+ SIMPLEX, .65, (255, 255, 255), 2, cv2.LINE_AA)</w:t>
      </w:r>
    </w:p>
    <w:p>
      <w:r>
        <w:t>F13:0220     cv2.imwrite(str(a.output_dir / 'keypoint_diagnostic.jpg'), diagnostic)</w:t>
      </w:r>
    </w:p>
    <w:p>
      <w:r>
        <w:t>F13:0221     (a.output_dir / 'optimization_report.json').write_text(json.dumps(report, indent=2) + '\n')</w:t>
      </w:r>
    </w:p>
    <w:p>
      <w:r>
        <w:t>F13:0222     print(json.dumps(report, indent=2))</w:t>
      </w:r>
    </w:p>
    <w:p>
      <w:r>
        <w:t>F13:0225 if __name__ == '__main__':</w:t>
      </w:r>
    </w:p>
    <w:p>
      <w:r>
        <w:t>F13:0226     main()</w:t>
      </w:r>
    </w:p>
    <w:p>
      <w:r>
        <w:t>F14:0001 #!/usr/bin/env python3</w:t>
      </w:r>
    </w:p>
    <w:p>
      <w:r>
        <w:t>F14:0002 """Optimize 19 body joints and small rigid changes using automatic points and visible contours.</w:t>
      </w:r>
    </w:p>
    <w:p>
      <w:r>
        <w:t>F14:0004 Shape, hands, feet and facial parameters stay fixed. No local surface deformation.</w:t>
      </w:r>
    </w:p>
    <w:p>
      <w:r>
        <w:t>F14:0005 """</w:t>
      </w:r>
    </w:p>
    <w:p>
      <w:r>
        <w:br w:type="page"/>
      </w:r>
    </w:p>
    <w:p>
      <w:r>
        <w:t>F14:0006 import argparse</w:t>
      </w:r>
    </w:p>
    <w:p>
      <w:r>
        <w:t>F14:0007 import hashlib</w:t>
      </w:r>
    </w:p>
    <w:p>
      <w:r>
        <w:t>F14:0008 import json</w:t>
      </w:r>
    </w:p>
    <w:p>
      <w:r>
        <w:t>F14:0009 import os</w:t>
      </w:r>
    </w:p>
    <w:p>
      <w:r>
        <w:t>F14:0010 from pathlib import Path</w:t>
      </w:r>
    </w:p>
    <w:p>
      <w:r>
        <w:t>F14:0011 import time</w:t>
      </w:r>
    </w:p>
    <w:p>
      <w:r>
        <w:t>F14:0013 import cv2</w:t>
      </w:r>
    </w:p>
    <w:p>
      <w:r>
        <w:t>F14:0014 import numpy as np</w:t>
      </w:r>
    </w:p>
    <w:p>
      <w:r>
        <w:t>F14:0015 import torch</w:t>
      </w:r>
    </w:p>
    <w:p>
      <w:r>
        <w:t>F14:0016 import torch.nn.functional as F</w:t>
      </w:r>
    </w:p>
    <w:p>
      <w:r>
        <w:t>F14:0019 def main():</w:t>
      </w:r>
    </w:p>
    <w:p>
      <w:r>
        <w:t>F14:0020     p = argparse.ArgumentParser(description=__doc__)</w:t>
      </w:r>
    </w:p>
    <w:p>
      <w:r>
        <w:t>F14:0021     for key in ['repo-root', 'source-npz', 'image', 'calibration', 'automatic-keypoints', 'output-di</w:t>
      </w:r>
    </w:p>
    <w:p>
      <w:r>
        <w:t>F14:0021+ r']:</w:t>
      </w:r>
    </w:p>
    <w:p>
      <w:r>
        <w:t>F14:0022         p.add_argument('--' + key, type=Path, required=True)</w:t>
      </w:r>
    </w:p>
    <w:p>
      <w:r>
        <w:t>F14:0023     p.add_argument('--steps', type=int, default=1600)</w:t>
      </w:r>
    </w:p>
    <w:p>
      <w:r>
        <w:t>F14:0024     p.add_argument('--segmentation', type=Path, required=True)</w:t>
      </w:r>
    </w:p>
    <w:p>
      <w:r>
        <w:t>F14:0025     p.add_argument('--silhouette-weight', type=float, default=.08)</w:t>
      </w:r>
    </w:p>
    <w:p>
      <w:r>
        <w:t>F14:0026     a = p.parse_args()</w:t>
      </w:r>
    </w:p>
    <w:p>
      <w:r>
        <w:t>F14:0027     os.environ['EGOSMPLX_REPO_ROOT'] = str(a.repo_root.resolve())</w:t>
      </w:r>
    </w:p>
    <w:p>
      <w:r>
        <w:t>F14:0028     from egosmplx_pipeline.bootstrap import setup</w:t>
      </w:r>
    </w:p>
    <w:p>
      <w:r>
        <w:t>F14:0029     setup(a.repo_root)</w:t>
      </w:r>
    </w:p>
    <w:p>
      <w:r>
        <w:t>F14:0030     from egosmplx_pipeline.body_common import BODY_POSE_NAMES, MAX_DELTA_DEG, JOINT_MAPPING, save_ob</w:t>
      </w:r>
    </w:p>
    <w:p>
      <w:r>
        <w:t>F14:0030+ j</w:t>
      </w:r>
    </w:p>
    <w:p>
      <w:r>
        <w:t>F14:0031     from egosmplx_pipeline.contour import build_targets, contour_loss</w:t>
      </w:r>
    </w:p>
    <w:p>
      <w:r>
        <w:t>F14:0032     from FishEyeCalibrated import FishEyeCameraCalibrated</w:t>
      </w:r>
    </w:p>
    <w:p>
      <w:r>
        <w:t>F14:0033     from utils.human_models import smpl_x</w:t>
      </w:r>
    </w:p>
    <w:p>
      <w:r>
        <w:t>F14:0034     from utils.vis import render_mesh_fisheye</w:t>
      </w:r>
    </w:p>
    <w:p>
      <w:r>
        <w:t>F14:0036     a.output_dir.mkdir(parents=True, exist_ok=False)</w:t>
      </w:r>
    </w:p>
    <w:p>
      <w:r>
        <w:t>F14:0037     image = cv2.imread(str(a.image))</w:t>
      </w:r>
    </w:p>
    <w:p>
      <w:r>
        <w:t>F14:0038     if image is None:</w:t>
      </w:r>
    </w:p>
    <w:p>
      <w:r>
        <w:t>F14:0039         raise ValueError('Unreadable image')</w:t>
      </w:r>
    </w:p>
    <w:p>
      <w:r>
        <w:t>F14:0040     h, w = image.shape[:2]</w:t>
      </w:r>
    </w:p>
    <w:p>
      <w:r>
        <w:t>F14:0041     camera = FishEyeCameraCalibrated(str(a.calibration))</w:t>
      </w:r>
    </w:p>
    <w:p>
      <w:r>
        <w:t>F14:0042     assert tuple(map(int, camera.img_size)) == (w, h)</w:t>
      </w:r>
    </w:p>
    <w:p>
      <w:r>
        <w:t>F14:0043     raw = {k: v.copy() for k, v in np.load(a.source_npz).items()}</w:t>
      </w:r>
    </w:p>
    <w:p>
      <w:r>
        <w:t>F14:0044     auto = json.loads(a.automatic_keypoints.read_text())</w:t>
      </w:r>
    </w:p>
    <w:p>
      <w:r>
        <w:t>F14:0045     assert auto['coordinate_space'] == 'original_image_pixels'</w:t>
      </w:r>
    </w:p>
    <w:p>
      <w:r>
        <w:t>F14:0046     assert [auto['image_width'], auto['image_height']] == [w, h]</w:t>
      </w:r>
    </w:p>
    <w:p>
      <w:r>
        <w:t>F14:0047     assert auto['image_sha256'] == hashlib.sha256(a.image.read_bytes()).hexdigest()</w:t>
      </w:r>
    </w:p>
    <w:p>
      <w:r>
        <w:t>F14:0048     lookup = {j['name']: j for j in auto['keypoints']}</w:t>
      </w:r>
    </w:p>
    <w:p>
      <w:r>
        <w:t>F14:0049     # Filter automatic observations before optimization.</w:t>
      </w:r>
    </w:p>
    <w:p>
      <w:r>
        <w:t>F14:0050     names = [n for n in JOINT_MAPPING if n in lookup and np.isfinite([lookup[n][k] for k in ['x', 'y</w:t>
      </w:r>
    </w:p>
    <w:p>
      <w:r>
        <w:t>F14:0050+ ', 'score']]).all()</w:t>
      </w:r>
    </w:p>
    <w:p>
      <w:r>
        <w:t>F14:0051              and lookup[n]['score'] &gt;= .3 and 0 &lt;= lookup[n]['x'] &lt; w and 0 &lt;= lookup[n]['y'] &lt; h]</w:t>
      </w:r>
    </w:p>
    <w:p>
      <w:r>
        <w:t>F14:0052     if len(names) &lt; 4:</w:t>
      </w:r>
    </w:p>
    <w:p>
      <w:r>
        <w:t>F14:0053         raise ValueError('Too few usable automatic targets')</w:t>
      </w:r>
    </w:p>
    <w:p>
      <w:r>
        <w:t>F14:0054     t = lambda x: torch.as_tensor(x, dtype=torch.float32)</w:t>
      </w:r>
    </w:p>
    <w:p>
      <w:r>
        <w:t>F14:0055     indices = torch.tensor([smpl_x.joints_name.index(JOINT_MAPPING[n]) for n in names])</w:t>
      </w:r>
    </w:p>
    <w:p>
      <w:r>
        <w:t>F14:0056     auto_xy = np.array([[lookup[n]['x'], lookup[n]['y']] for n in names], dtype=np.float32)</w:t>
      </w:r>
    </w:p>
    <w:p>
      <w:r>
        <w:br w:type="page"/>
      </w:r>
    </w:p>
    <w:p>
      <w:r>
        <w:t>F14:0057     layer = smpl_x.layer['neutral'].cpu().eval()</w:t>
      </w:r>
    </w:p>
    <w:p>
      <w:r>
        <w:t>F14:0058     layer.requires_grad_(False)</w:t>
      </w:r>
    </w:p>
    <w:p>
      <w:r>
        <w:t>F14:0059     fixed_keys = ['betas', 'left_hand_pose', 'right_hand_pose', 'jaw_pose', 'leye_pose', 'reye_pose'</w:t>
      </w:r>
    </w:p>
    <w:p>
      <w:r>
        <w:t>F14:0059+ , 'expression']</w:t>
      </w:r>
    </w:p>
    <w:p>
      <w:r>
        <w:t>F14:0060     fixed = {k: t(raw[k]).reshape(1, -1) for k in fixed_keys}</w:t>
      </w:r>
    </w:p>
    <w:p>
      <w:r>
        <w:t>F14:0061     body0, glob0, cam0 = t(raw['body_pose']).reshape(21, 3), t(raw['global_orient']).reshape(3), t(r</w:t>
      </w:r>
    </w:p>
    <w:p>
      <w:r>
        <w:t>F14:0061+ aw['transl']).reshape(3)</w:t>
      </w:r>
    </w:p>
    <w:p>
      <w:r>
        <w:t>F14:0062     active = list(MAX_DELTA_DEG)</w:t>
      </w:r>
    </w:p>
    <w:p>
      <w:r>
        <w:t>F14:0063     active_indices = torch.tensor([BODY_POSE_NAMES.index(n) for n in active])</w:t>
      </w:r>
    </w:p>
    <w:p>
      <w:r>
        <w:t>F14:0064     caps = t([np.deg2rad(MAX_DELTA_DEG[n]) for n in active])</w:t>
      </w:r>
    </w:p>
    <w:p>
      <w:r>
        <w:t>F14:0065     wrists = [smpl_x.joints_name.index('L_Wrist'), smpl_x.joints_name.index('R_Wrist')]</w:t>
      </w:r>
    </w:p>
    <w:p>
      <w:r>
        <w:t>F14:0066     def forward(body, glob, cam):</w:t>
      </w:r>
    </w:p>
    <w:p>
      <w:r>
        <w:t>F14:0067         out = layer(body_pose=body.reshape(1, -1), global_orient=glob.reshape(1, 3), **fixed)</w:t>
      </w:r>
    </w:p>
    <w:p>
      <w:r>
        <w:t>F14:0068         local = out.joints[0, smpl_x.joint_idx]</w:t>
      </w:r>
    </w:p>
    <w:p>
      <w:r>
        <w:t>F14:0069         mesh = out.vertices[0] + cam</w:t>
      </w:r>
    </w:p>
    <w:p>
      <w:r>
        <w:t>F14:0070         joints = local + cam</w:t>
      </w:r>
    </w:p>
    <w:p>
      <w:r>
        <w:t>F14:0071         pixels = camera.world2camera_pytorch(joints)</w:t>
      </w:r>
    </w:p>
    <w:p>
      <w:r>
        <w:t>F14:0072         return mesh, local, joints, pixels</w:t>
      </w:r>
    </w:p>
    <w:p>
      <w:r>
        <w:t>F14:0073     with torch.no_grad():</w:t>
      </w:r>
    </w:p>
    <w:p>
      <w:r>
        <w:t>F14:0074         initial = tuple(v.clone() for v in forward(body0, glob0, cam0))</w:t>
      </w:r>
    </w:p>
    <w:p>
      <w:r>
        <w:t>F14:0075         initial_wrists = initial[2][wrists].norm(dim=1)</w:t>
      </w:r>
    </w:p>
    <w:p>
      <w:r>
        <w:t>F14:0076         wrist_floor = initial_wrists * .85</w:t>
      </w:r>
    </w:p>
    <w:p>
      <w:r>
        <w:t>F14:0077         source_error = float((initial[0] - t(raw['smplx_mesh_cam'])).abs().max())</w:t>
      </w:r>
    </w:p>
    <w:p>
      <w:r>
        <w:t>F14:0078         assert source_error &lt; 1e-5</w:t>
      </w:r>
    </w:p>
    <w:p>
      <w:r>
        <w:t>F14:0079     def cpu(x):</w:t>
      </w:r>
    </w:p>
    <w:p>
      <w:r>
        <w:t>F14:0080         return x.detach().numpy()</w:t>
      </w:r>
    </w:p>
    <w:p>
      <w:r>
        <w:t>F14:0081     def error(pred, target):</w:t>
      </w:r>
    </w:p>
    <w:p>
      <w:r>
        <w:t>F14:0082         d = np.linalg.norm(pred - target, axis=1)</w:t>
      </w:r>
    </w:p>
    <w:p>
      <w:r>
        <w:t>F14:0083         return dict(rmse_px=float(np.sqrt(np.mean(d*d))), mean_px=float(d.mean()), median_px=float(n</w:t>
      </w:r>
    </w:p>
    <w:p>
      <w:r>
        <w:t>F14:0083+ p.median(d)), per_joint_px={n: float(v) for n, v in zip(names, d)})</w:t>
      </w:r>
    </w:p>
    <w:p>
      <w:r>
        <w:t>F14:0084     def angle_between(x, y):</w:t>
      </w:r>
    </w:p>
    <w:p>
      <w:r>
        <w:t>F14:0085         rx, ry = cv2.Rodrigues(np.asarray(x, dtype=np.float64))[0], cv2.Rodrigues(np.asarray(y, dtyp</w:t>
      </w:r>
    </w:p>
    <w:p>
      <w:r>
        <w:t>F14:0085+ e=np.float64))[0]</w:t>
      </w:r>
    </w:p>
    <w:p>
      <w:r>
        <w:t>F14:0086         return float(np.rad2deg(np.arccos(np.clip((np.trace(rx @ ry.T)-1)/2, -1, 1))))</w:t>
      </w:r>
    </w:p>
    <w:p>
      <w:r>
        <w:t>F14:0087     contour_data, contour_report = build_targets(a.segmentation, lookup, cpu(initial[0]), cpu(initia</w:t>
      </w:r>
    </w:p>
    <w:p>
      <w:r>
        <w:t>F14:0087+ l[2]), smpl_x, w, h)</w:t>
      </w:r>
    </w:p>
    <w:p>
      <w:r>
        <w:t>F14:0088     (a.output_dir / 'contour_targets.json').write_text(json.dumps(contour_report, indent=2))</w:t>
      </w:r>
    </w:p>
    <w:p>
      <w:r>
        <w:t>F14:0089     settings = dict(silhouette_weight=a.silhouette_weight, steps=a.steps, device='cpu', target_weigh</w:t>
      </w:r>
    </w:p>
    <w:p>
      <w:r>
        <w:t>F14:0089+ ting='uniform automatic targets',</w:t>
      </w:r>
    </w:p>
    <w:p>
      <w:r>
        <w:t>F14:0090                     body_lr=.0015, camera_lr=.0008, orient_lr=.0005,</w:t>
      </w:r>
    </w:p>
    <w:p>
      <w:r>
        <w:t>F14:0091                     pose_prior_weight=.0008, camera_prior_weight=.0002, orient_prior_weight=.0004,</w:t>
      </w:r>
    </w:p>
    <w:p>
      <w:r>
        <w:t>F14:0092                     smooth_l1_beta=.003, max_global_axis_angle_increment_deg=8.,</w:t>
      </w:r>
    </w:p>
    <w:p>
      <w:r>
        <w:t>F14:0093                     body_axis_angle_increment_limits_deg=MAX_DELTA_DEG,</w:t>
      </w:r>
    </w:p>
    <w:p>
      <w:r>
        <w:t>F14:0094                     wrist_distance_floor_fraction=.85, wrist_guard_weight=.002,</w:t>
      </w:r>
    </w:p>
    <w:p>
      <w:r>
        <w:t>F14:0095                     wrist_distance_floor_m=cpu(wrist_floor).tolist(), minimum_vertex_z_m=.02,</w:t>
      </w:r>
    </w:p>
    <w:p>
      <w:r>
        <w:t>F14:0096                     depth_barrier_onset_m=.03, depth_barrier_scale_m=.02, depth_barrier_weight=.02,</w:t>
      </w:r>
    </w:p>
    <w:p>
      <w:r>
        <w:t>F14:0097                     best_candidate_rule='lowest total objective among candidates satisfying depth gu</w:t>
      </w:r>
    </w:p>
    <w:p>
      <w:r>
        <w:t>F14:0097+ ards; manual evaluation never used')</w:t>
      </w:r>
    </w:p>
    <w:p>
      <w:r>
        <w:t>F14:0099     def fit(label, target_xy):</w:t>
      </w:r>
    </w:p>
    <w:p>
      <w:r>
        <w:t>F14:0100         start = time.time()</w:t>
      </w:r>
    </w:p>
    <w:p>
      <w:r>
        <w:br w:type="page"/>
      </w:r>
    </w:p>
    <w:p>
      <w:r>
        <w:t>F14:0101         target = t(target_xy)</w:t>
      </w:r>
    </w:p>
    <w:p>
      <w:r>
        <w:t>F14:0102         delta = torch.zeros((len(active), 3), requires_grad=True)</w:t>
      </w:r>
    </w:p>
    <w:p>
      <w:r>
        <w:t>F14:0103         gd = torch.zeros(3, requires_grad=True)</w:t>
      </w:r>
    </w:p>
    <w:p>
      <w:r>
        <w:t>F14:0104         cam = cam0.clone().requires_grad_(True)</w:t>
      </w:r>
    </w:p>
    <w:p>
      <w:r>
        <w:t>F14:0105         opt = torch.optim.Adam([{'params': [delta], 'lr': .0015}, {'params': [gd], 'lr': .0005}, {'p</w:t>
      </w:r>
    </w:p>
    <w:p>
      <w:r>
        <w:t>F14:0105+ arams': [cam], 'lr': .0008}])</w:t>
      </w:r>
    </w:p>
    <w:p>
      <w:r>
        <w:t>F14:0106         best_loss, best = float('inf'), None</w:t>
      </w:r>
    </w:p>
    <w:p>
      <w:r>
        <w:t>F14:0107         history = []</w:t>
      </w:r>
    </w:p>
    <w:p>
      <w:r>
        <w:t>F14:0108         for step in range(a.steps + 1):</w:t>
      </w:r>
    </w:p>
    <w:p>
      <w:r>
        <w:t>F14:0109             opt.zero_grad()</w:t>
      </w:r>
    </w:p>
    <w:p>
      <w:r>
        <w:t>F14:0110             body = body0.clone()</w:t>
      </w:r>
    </w:p>
    <w:p>
      <w:r>
        <w:t>F14:0111             body[active_indices] = body[active_indices] + delta</w:t>
      </w:r>
    </w:p>
    <w:p>
      <w:r>
        <w:t>F14:0112             mesh, local, joints, pixels = forward(body, glob0 + gd, cam)</w:t>
      </w:r>
    </w:p>
    <w:p>
      <w:r>
        <w:t>F14:0113             rep = F.smooth_l1_loss((pixels[indices] - target) / t([w, h]), torch.zeros_like(target),</w:t>
      </w:r>
    </w:p>
    <w:p>
      <w:r>
        <w:t>F14:0113+  beta=.003)</w:t>
      </w:r>
    </w:p>
    <w:p>
      <w:r>
        <w:t>F14:0114             pp = (delta / caps[:, None]).square().mean()</w:t>
      </w:r>
    </w:p>
    <w:p>
      <w:r>
        <w:t>F14:0115             cp = ((cam - cam0) / t([.10, .10, .18])).square().mean()</w:t>
      </w:r>
    </w:p>
    <w:p>
      <w:r>
        <w:t>F14:0116             gp = (gd / np.deg2rad(8.)).square().mean()</w:t>
      </w:r>
    </w:p>
    <w:p>
      <w:r>
        <w:t>F14:0117             wrist_dist = joints[wrists].norm(dim=1)</w:t>
      </w:r>
    </w:p>
    <w:p>
      <w:r>
        <w:t>F14:0118             guard = F.relu((wrist_floor - wrist_dist) / .05).square().mean()</w:t>
      </w:r>
    </w:p>
    <w:p>
      <w:r>
        <w:t>F14:0119             # Start the barrier before the hard near plane. The legacy penalty</w:t>
      </w:r>
    </w:p>
    <w:p>
      <w:r>
        <w:t>F14:0120             # in raw meters was too weak relative to normalized pixel residuals.</w:t>
      </w:r>
    </w:p>
    <w:p>
      <w:r>
        <w:t>F14:0121             depth = F.relu((.03 - mesh[:, 2].min()) / .02).square()</w:t>
      </w:r>
    </w:p>
    <w:p>
      <w:r>
        <w:t>F14:0122             sil = contour_loss(mesh, camera, contour_data, w, h)</w:t>
      </w:r>
    </w:p>
    <w:p>
      <w:r>
        <w:t>F14:0123             loss = rep + .0008*pp + .0002*cp + .0004*gp + .002*guard + .02*depth + a.silhouette_weig</w:t>
      </w:r>
    </w:p>
    <w:p>
      <w:r>
        <w:t>F14:0123+ ht*sil</w:t>
      </w:r>
    </w:p>
    <w:p>
      <w:r>
        <w:t>F14:0124             if not torch.isfinite(loss):</w:t>
      </w:r>
    </w:p>
    <w:p>
      <w:r>
        <w:t>F14:0125                 raise RuntimeError('Nonfinite objective')</w:t>
      </w:r>
    </w:p>
    <w:p>
      <w:r>
        <w:t>F14:0126             feasible = bool((wrist_dist &gt;= wrist_floor - 1e-6).all() and mesh[:, 2].min() &gt;= .02 - 1</w:t>
      </w:r>
    </w:p>
    <w:p>
      <w:r>
        <w:t>F14:0126+ e-6)</w:t>
      </w:r>
    </w:p>
    <w:p>
      <w:r>
        <w:t>F14:0127             value = float(loss.detach())</w:t>
      </w:r>
    </w:p>
    <w:p>
      <w:r>
        <w:t>F14:0128             if feasible and value &lt; best_loss:</w:t>
      </w:r>
    </w:p>
    <w:p>
      <w:r>
        <w:t>F14:0129                 best_loss = value</w:t>
      </w:r>
    </w:p>
    <w:p>
      <w:r>
        <w:t>F14:0130                 best = (delta.detach().clone(), gd.detach().clone(), cam.detach().clone(), step)</w:t>
      </w:r>
    </w:p>
    <w:p>
      <w:r>
        <w:t>F14:0131             if step % 100 == 0 or step == a.steps:</w:t>
      </w:r>
    </w:p>
    <w:p>
      <w:r>
        <w:t>F14:0132                 item = dict(step=step, loss=value, reprojection=float(rep.detach()), feasible=feasib</w:t>
      </w:r>
    </w:p>
    <w:p>
      <w:r>
        <w:t>F14:0132+ le,</w:t>
      </w:r>
    </w:p>
    <w:p>
      <w:r>
        <w:t>F14:0133                             minimum_z_m=float(mesh[:, 2].min().detach()))</w:t>
      </w:r>
    </w:p>
    <w:p>
      <w:r>
        <w:t>F14:0134                 history.append(item)</w:t>
      </w:r>
    </w:p>
    <w:p>
      <w:r>
        <w:t>F14:0135                 print(label, item, flush=True)</w:t>
      </w:r>
    </w:p>
    <w:p>
      <w:r>
        <w:t>F14:0136             if step == a.steps:</w:t>
      </w:r>
    </w:p>
    <w:p>
      <w:r>
        <w:t>F14:0137                 break</w:t>
      </w:r>
    </w:p>
    <w:p>
      <w:r>
        <w:t>F14:0138             loss.backward()</w:t>
      </w:r>
    </w:p>
    <w:p>
      <w:r>
        <w:t>F14:0139             if not all(torch.isfinite(x.grad).all() for x in [delta, gd, cam]):</w:t>
      </w:r>
    </w:p>
    <w:p>
      <w:r>
        <w:t>F14:0140                 raise RuntimeError('Nonfinite optimization gradients')</w:t>
      </w:r>
    </w:p>
    <w:p>
      <w:r>
        <w:t>F14:0141             opt.step()</w:t>
      </w:r>
    </w:p>
    <w:p>
      <w:r>
        <w:t>F14:0142             with torch.no_grad():</w:t>
      </w:r>
    </w:p>
    <w:p>
      <w:r>
        <w:t>F14:0143                 delta.mul_(torch.minimum(torch.ones_like(caps), caps / delta.norm(dim=1).clamp_min(1</w:t>
      </w:r>
    </w:p>
    <w:p>
      <w:r>
        <w:t>F14:0143+ e-8))[:, None])</w:t>
      </w:r>
    </w:p>
    <w:p>
      <w:r>
        <w:t>F14:0144                 gd.mul_(torch.clamp(t(np.deg2rad(8.)) / gd.norm().clamp_min(1e-8), max=1.))</w:t>
      </w:r>
    </w:p>
    <w:p>
      <w:r>
        <w:br w:type="page"/>
      </w:r>
    </w:p>
    <w:p>
      <w:r>
        <w:t>F14:0145                 cam[2].clamp_(.05, 3.)</w:t>
      </w:r>
    </w:p>
    <w:p>
      <w:r>
        <w:t>F14:0146         if best is None:</w:t>
      </w:r>
    </w:p>
    <w:p>
      <w:r>
        <w:t>F14:0147             raise RuntimeError('No feasible refinement candidate')</w:t>
      </w:r>
    </w:p>
    <w:p>
      <w:r>
        <w:t>F14:0148         with torch.no_grad():</w:t>
      </w:r>
    </w:p>
    <w:p>
      <w:r>
        <w:t>F14:0149             bd, gg, cc, best_step = best</w:t>
      </w:r>
    </w:p>
    <w:p>
      <w:r>
        <w:t>F14:0150             final_body = body0.clone()</w:t>
      </w:r>
    </w:p>
    <w:p>
      <w:r>
        <w:t>F14:0151             final_body[active_indices] += bd</w:t>
      </w:r>
    </w:p>
    <w:p>
      <w:r>
        <w:t>F14:0152             final_global = glob0 + gg</w:t>
      </w:r>
    </w:p>
    <w:p>
      <w:r>
        <w:t>F14:0153             mesh, local, joints, pixels = forward(final_body, final_global, cc)</w:t>
      </w:r>
    </w:p>
    <w:p>
      <w:r>
        <w:t>F14:0154         dst = a.output_dir / label</w:t>
      </w:r>
    </w:p>
    <w:p>
      <w:r>
        <w:t>F14:0155         dst.mkdir()</w:t>
      </w:r>
    </w:p>
    <w:p>
      <w:r>
        <w:t>F14:0156         saved = {k: v.copy() for k, v in raw.items()}</w:t>
      </w:r>
    </w:p>
    <w:p>
      <w:r>
        <w:t>F14:0157         saved.update(body_pose_rigid_input=raw['body_pose'], global_orient_rigid_input=raw['global_o</w:t>
      </w:r>
    </w:p>
    <w:p>
      <w:r>
        <w:t>F14:0157+ rient'], transl_rigid_input=raw['transl'],</w:t>
      </w:r>
    </w:p>
    <w:p>
      <w:r>
        <w:t>F14:0158                      body_pose=cpu(final_body).reshape(raw['body_pose'].shape), global_orient=cpu(fi</w:t>
      </w:r>
    </w:p>
    <w:p>
      <w:r>
        <w:t>F14:0158+ nal_global).reshape(1, 3), transl=cpu(cc).reshape(1, 3),</w:t>
      </w:r>
    </w:p>
    <w:p>
      <w:r>
        <w:t>F14:0159                      smplx_mesh_cam=cpu(mesh), smplx_body_joints_3d_local=cpu(local[:25]), smplx_bod</w:t>
      </w:r>
    </w:p>
    <w:p>
      <w:r>
        <w:t>F14:0159+ y_joints_3d_render_cam=cpu(joints[:25]),</w:t>
      </w:r>
    </w:p>
    <w:p>
      <w:r>
        <w:t>F14:0160                      smplx_body_joints_2d_render_cam=cpu(pixels[:25]), smplx_joint_cam_root_relative</w:t>
      </w:r>
    </w:p>
    <w:p>
      <w:r>
        <w:t>F14:0160+ =cpu(local-local[:1]),</w:t>
      </w:r>
    </w:p>
    <w:p>
      <w:r>
        <w:t>F14:0161                      stage2_target_joint_pixels=target_xy, stage2_selected_joint_indices=cpu(indices</w:t>
      </w:r>
    </w:p>
    <w:p>
      <w:r>
        <w:t>F14:0161+ ))</w:t>
      </w:r>
    </w:p>
    <w:p>
      <w:r>
        <w:t>F14:0162         assert all(np.array_equal(saved[k], raw[k]) for k in fixed_keys)</w:t>
      </w:r>
    </w:p>
    <w:p>
      <w:r>
        <w:t>F14:0163         np.savez_compressed(dst / 'refined_params.npz', **saved)</w:t>
      </w:r>
    </w:p>
    <w:p>
      <w:r>
        <w:t>F14:0164         # Independently reload the actual artifact and regenerate its geometry.</w:t>
      </w:r>
    </w:p>
    <w:p>
      <w:r>
        <w:t>F14:0165         reloaded = np.load(dst / 'refined_params.npz')</w:t>
      </w:r>
    </w:p>
    <w:p>
      <w:r>
        <w:t>F14:0166         assert all(np.isfinite(reloaded[k]).all() for k in reloaded.files if np.issubdtype(reloaded[</w:t>
      </w:r>
    </w:p>
    <w:p>
      <w:r>
        <w:t>F14:0166+ k].dtype, np.number))</w:t>
      </w:r>
    </w:p>
    <w:p>
      <w:r>
        <w:t>F14:0167         with torch.no_grad():</w:t>
      </w:r>
    </w:p>
    <w:p>
      <w:r>
        <w:t>F14:0168             rm, _, _, rp = forward(t(reloaded['body_pose']).reshape(21, 3), t(reloaded['global_orien</w:t>
      </w:r>
    </w:p>
    <w:p>
      <w:r>
        <w:t>F14:0168+ t']).reshape(3), t(reloaded['transl']).reshape(3))</w:t>
      </w:r>
    </w:p>
    <w:p>
      <w:r>
        <w:t>F14:0169         reload_mesh_error = float(np.abs(cpu(rm)-reloaded['smplx_mesh_cam']).max())</w:t>
      </w:r>
    </w:p>
    <w:p>
      <w:r>
        <w:t>F14:0170         reload_pixel_error = float(np.abs(cpu(rp[:25])-reloaded['smplx_body_joints_2d_render_cam']).</w:t>
      </w:r>
    </w:p>
    <w:p>
      <w:r>
        <w:t>F14:0170+ max())</w:t>
      </w:r>
    </w:p>
    <w:p>
      <w:r>
        <w:t>F14:0171         assert reload_mesh_error &lt; 1e-5 and reload_pixel_error &lt; .01</w:t>
      </w:r>
    </w:p>
    <w:p>
      <w:r>
        <w:t>F14:0172         save_obj(cpu(mesh), smpl_x.face, dst / 'refined_mesh.obj')</w:t>
      </w:r>
    </w:p>
    <w:p>
      <w:r>
        <w:t>F14:0173         overlay = render_mesh_fisheye(image, cpu(mesh), smpl_x.face, {}, camera, mode='wireframe', m</w:t>
      </w:r>
    </w:p>
    <w:p>
      <w:r>
        <w:t>F14:0173+ esh_color=(255, 255, 255), alpha=.78, proj_trans=None)</w:t>
      </w:r>
    </w:p>
    <w:p>
      <w:r>
        <w:t>F14:0174         cv2.imwrite(str(dst / 'refined_wireframe.jpg'), overlay)</w:t>
      </w:r>
    </w:p>
    <w:p>
      <w:r>
        <w:t>F14:0175         diag = image.copy()</w:t>
      </w:r>
    </w:p>
    <w:p>
      <w:r>
        <w:t>F14:0176         for n, target_pt, pred in zip(names, target_xy, cpu(pixels[indices])):</w:t>
      </w:r>
    </w:p>
    <w:p>
      <w:r>
        <w:t>F14:0177             tx, px = tuple(np.rint(target_pt).astype(int)), tuple(np.rint(pred).astype(int))</w:t>
      </w:r>
    </w:p>
    <w:p>
      <w:r>
        <w:t>F14:0178             cv2.line(diag, tx, px, (0, 220, 220), 1, cv2.LINE_AA)</w:t>
      </w:r>
    </w:p>
    <w:p>
      <w:r>
        <w:t>F14:0179             cv2.circle(diag, tx, 6, (0, 220, 0), -1, cv2.LINE_AA)</w:t>
      </w:r>
    </w:p>
    <w:p>
      <w:r>
        <w:t>F14:0180             cv2.circle(diag, px, 4, (0, 0, 255), -1, cv2.LINE_AA)</w:t>
      </w:r>
    </w:p>
    <w:p>
      <w:r>
        <w:t>F14:0181             cv2.putText(diag, n, (tx[0]+6, tx[1]-6), cv2.FONT_HERSHEY_SIMPLEX, .4, (0, 180, 0), 1, c</w:t>
      </w:r>
    </w:p>
    <w:p>
      <w:r>
        <w:t>F14:0181+ v2.LINE_AA)</w:t>
      </w:r>
    </w:p>
    <w:p>
      <w:r>
        <w:t>F14:0182         cv2.imwrite(str(dst / 'keypoint_diagnostic.jpg'), diag)</w:t>
      </w:r>
    </w:p>
    <w:p>
      <w:r>
        <w:t>F14:0183         increments = np.rad2deg(cpu(bd.norm(dim=1)))</w:t>
      </w:r>
    </w:p>
    <w:p>
      <w:r>
        <w:t>F14:0184         actual_angles = {n: angle_between(cpu(final_body[i]), cpu(body0[i])) for n, i in zip(active,</w:t>
      </w:r>
    </w:p>
    <w:p>
      <w:r>
        <w:br w:type="page"/>
      </w:r>
    </w:p>
    <w:p>
      <w:r>
        <w:t>F14:0184+  active_indices)}</w:t>
      </w:r>
    </w:p>
    <w:p>
      <w:r>
        <w:t>F14:0185         report = dict(branch=label, target_source='Sapiens2',</w:t>
      </w:r>
    </w:p>
    <w:p>
      <w:r>
        <w:t>F14:0186                       manual_labels_used_for_optimization=False,</w:t>
      </w:r>
    </w:p>
    <w:p>
      <w:r>
        <w:t>F14:0187                       target_fit_before=error(cpu(initial[3][indices]), target_xy), target_fit_after</w:t>
      </w:r>
    </w:p>
    <w:p>
      <w:r>
        <w:t>F14:0187+ =error(cpu(pixels[indices]), target_xy),</w:t>
      </w:r>
    </w:p>
    <w:p>
      <w:r>
        <w:t>F14:0188                       best_step=best_step, best_objective=best_loss, elapsed_seconds=time.time()-sta</w:t>
      </w:r>
    </w:p>
    <w:p>
      <w:r>
        <w:t>F14:0188+ rt,</w:t>
      </w:r>
    </w:p>
    <w:p>
      <w:r>
        <w:t>F14:0189                       pose_increment_deg={n: float(v) for n, v in zip(active, increments)}, pose_geo</w:t>
      </w:r>
    </w:p>
    <w:p>
      <w:r>
        <w:t>F14:0189+ desic_change_deg=actual_angles,</w:t>
      </w:r>
    </w:p>
    <w:p>
      <w:r>
        <w:t>F14:0190                       joints_at_increment_limit=[n for n, v in zip(active, increments) if v &gt;= MAX_D</w:t>
      </w:r>
    </w:p>
    <w:p>
      <w:r>
        <w:t>F14:0190+ ELTA_DEG[n]-.05],</w:t>
      </w:r>
    </w:p>
    <w:p>
      <w:r>
        <w:t>F14:0191                       global_geodesic_change_deg=angle_between(cpu(final_global), cpu(glob0)),</w:t>
      </w:r>
    </w:p>
    <w:p>
      <w:r>
        <w:t>F14:0192                       cam_trans_m=cpu(cc).tolist(), cam_trans_change_m=cpu(cc-cam0).tolist(),</w:t>
      </w:r>
    </w:p>
    <w:p>
      <w:r>
        <w:t>F14:0193                       wrist_camera_distance_m=cpu(joints[wrists].norm(dim=1)).tolist(),</w:t>
      </w:r>
    </w:p>
    <w:p>
      <w:r>
        <w:t>F14:0194                       initial_wrist_camera_distance_m=cpu(initial_wrists).tolist(), minimum_vertex_z</w:t>
      </w:r>
    </w:p>
    <w:p>
      <w:r>
        <w:t>F14:0194+ _m=float(mesh[:, 2].min()),</w:t>
      </w:r>
    </w:p>
    <w:p>
      <w:r>
        <w:t xml:space="preserve">F14:0195                       fixed_fields_bitwise_equal=fixed_keys, reload_mesh_error_m=reload_mesh_error, </w:t>
      </w:r>
    </w:p>
    <w:p>
      <w:r>
        <w:t>F14:0195+ reload_pixel_error_px=reload_pixel_error,</w:t>
      </w:r>
    </w:p>
    <w:p>
      <w:r>
        <w:t>F14:0196                       history=history)</w:t>
      </w:r>
    </w:p>
    <w:p>
      <w:r>
        <w:t>F14:0197         (dst / 'refinement_report.json').write_text(json.dumps(report, indent=2)+'\n')</w:t>
      </w:r>
    </w:p>
    <w:p>
      <w:r>
        <w:t>F14:0198         return report, cpu(pixels[indices]), cpu(mesh), overlay, cpu(final_body)</w:t>
      </w:r>
    </w:p>
    <w:p>
      <w:r>
        <w:t>F14:0200     automatic = fit('automatic', auto_xy)</w:t>
      </w:r>
    </w:p>
    <w:p>
      <w:r>
        <w:t>F14:0201     if True:</w:t>
      </w:r>
    </w:p>
    <w:p>
      <w:r>
        <w:t>F14:0202         rows = {</w:t>
      </w:r>
    </w:p>
    <w:p>
      <w:r>
        <w:t>F14:0203             'rigid_shared_input': {'against_sapiens2': error(cpu(initial[3][indices]), auto_xy)},</w:t>
      </w:r>
    </w:p>
    <w:p>
      <w:r>
        <w:t>F14:0204             'automatic_stage2': {'against_sapiens2': error(automatic[1], auto_xy)},</w:t>
      </w:r>
    </w:p>
    <w:p>
      <w:r>
        <w:t>F14:0205         }</w:t>
      </w:r>
    </w:p>
    <w:p>
      <w:r>
        <w:t>F14:0206         summary = dict(source_npz=str(a.source_npz), source_sha256=hashlib.sha256(a.source_npz.read_</w:t>
      </w:r>
    </w:p>
    <w:p>
      <w:r>
        <w:t>F14:0206+ bytes()).hexdigest(),</w:t>
      </w:r>
    </w:p>
    <w:p>
      <w:r>
        <w:t>F14:0207                        automatic_keypoints=str(a.automatic_keypoints), image=str(a.image), calibrati</w:t>
      </w:r>
    </w:p>
    <w:p>
      <w:r>
        <w:t>F14:0207+ on=str(a.calibration),</w:t>
      </w:r>
    </w:p>
    <w:p>
      <w:r>
        <w:t>F14:0208                        comparison='Automatic Sapiens2 stage-two refinement from the supplied rigid i</w:t>
      </w:r>
    </w:p>
    <w:p>
      <w:r>
        <w:t>F14:0208+ nitialization',</w:t>
      </w:r>
    </w:p>
    <w:p>
      <w:r>
        <w:t>F14:0209                        names=names, settings=settings, source_mesh_reload_error_m=source_error, resu</w:t>
      </w:r>
    </w:p>
    <w:p>
      <w:r>
        <w:t>F14:0209+ lts=rows,</w:t>
      </w:r>
    </w:p>
    <w:p>
      <w:r>
        <w:t>F14:0210                        automatic_diagnostics=automatic[0])</w:t>
      </w:r>
    </w:p>
    <w:p>
      <w:r>
        <w:t>F14:0211         (a.output_dir / 'comparison_summary.json').write_text(json.dumps(summary, indent=2)+'\n')</w:t>
      </w:r>
    </w:p>
    <w:p>
      <w:r>
        <w:t>F14:0212         rigid_overlay = render_mesh_fisheye(image, cpu(initial[0]), smpl_x.face, {}, camera, mode='w</w:t>
      </w:r>
    </w:p>
    <w:p>
      <w:r>
        <w:t>F14:0212+ ireframe', mesh_color=(255, 255, 255), alpha=.78, proj_trans=None)</w:t>
      </w:r>
    </w:p>
    <w:p>
      <w:r>
        <w:t>F14:0213         panels = []</w:t>
      </w:r>
    </w:p>
    <w:p>
      <w:r>
        <w:t>F14:0214         for title, overlay, key in [('Rigid input', rigid_overlay, 'rigid_shared_input'), ('Stage 2:</w:t>
      </w:r>
    </w:p>
    <w:p>
      <w:r>
        <w:t>F14:0214+  Sapiens2 targets', automatic[3], 'automatic_stage2')]:</w:t>
      </w:r>
    </w:p>
    <w:p>
      <w:r>
        <w:t>F14:0215             panel = cv2.resize(overlay, (640, round(h*640/w)))</w:t>
      </w:r>
    </w:p>
    <w:p>
      <w:r>
        <w:t>F14:0216             cv2.rectangle(panel, (0, 0), (640, 62), (25, 25, 25), -1)</w:t>
      </w:r>
    </w:p>
    <w:p>
      <w:r>
        <w:t>F14:0217             cv2.putText(panel, title, (12, 25), cv2.FONT_HERSHEY_SIMPLEX, .65, (255, 255, 255), 1, c</w:t>
      </w:r>
    </w:p>
    <w:p>
      <w:r>
        <w:t>F14:0217+ v2.LINE_AA)</w:t>
      </w:r>
    </w:p>
    <w:p>
      <w:r>
        <w:t xml:space="preserve">F14:0218             cv2.putText(panel, f"Sapiens2 RMSE: {rows[key]['against_sapiens2']['rmse_px']:.2f} px", </w:t>
      </w:r>
    </w:p>
    <w:p>
      <w:r>
        <w:t>F14:0218+ (12, 49), cv2.FONT_HERSHEY_SIMPLEX, .55, (210, 210, 210), 1, cv2.LINE_AA)</w:t>
      </w:r>
    </w:p>
    <w:p>
      <w:r>
        <w:t>F14:0219             panels.append(panel)</w:t>
      </w:r>
    </w:p>
    <w:p>
      <w:r>
        <w:t>F14:0220         cv2.imwrite(str(a.output_dir / 'stage2_comparison.jpg'), np.concatenate(panels, axis=1))</w:t>
      </w:r>
    </w:p>
    <w:p>
      <w:r>
        <w:br w:type="page"/>
      </w:r>
    </w:p>
    <w:p>
      <w:r>
        <w:t>F14:0221         print('AUTOMATIC_ONLY', json.dumps(rows, indent=2), flush=True)</w:t>
      </w:r>
    </w:p>
    <w:p>
      <w:r>
        <w:t>F14:0222         return</w:t>
      </w:r>
    </w:p>
    <w:p>
      <w:r>
        <w:t>F14:0225 if __name__ == '__main__':</w:t>
      </w:r>
    </w:p>
    <w:p>
      <w:r>
        <w:t>F14:0226     main()</w:t>
      </w:r>
    </w:p>
    <w:p>
      <w:r>
        <w:t>F15:0001 """Visible forearm silhouette constraints on SMPL-X pose parameters only.</w:t>
      </w:r>
    </w:p>
    <w:p>
      <w:r>
        <w:t>F15:0003 Side identity comes from pose landmarks. Segmentation left/right classes are</w:t>
      </w:r>
    </w:p>
    <w:p>
      <w:r>
        <w:t>F15:0004 merged. Hidden boundaries and short/ambiguous cross-sections are not targets.</w:t>
      </w:r>
    </w:p>
    <w:p>
      <w:r>
        <w:t>F15:0005 """</w:t>
      </w:r>
    </w:p>
    <w:p>
      <w:r>
        <w:t>F15:0006 from pathlib import Path</w:t>
      </w:r>
    </w:p>
    <w:p>
      <w:r>
        <w:t>F15:0007 import cv2</w:t>
      </w:r>
    </w:p>
    <w:p>
      <w:r>
        <w:t>F15:0008 import numpy as np</w:t>
      </w:r>
    </w:p>
    <w:p>
      <w:r>
        <w:t>F15:0009 import torch</w:t>
      </w:r>
    </w:p>
    <w:p>
      <w:r>
        <w:t>F15:0010 import torch.nn.functional as F</w:t>
      </w:r>
    </w:p>
    <w:p>
      <w:r>
        <w:t>F15:0012 ARM_CLASSES = [6, 7, 11, 15, 16, 20]</w:t>
      </w:r>
    </w:p>
    <w:p>
      <w:r>
        <w:t>F15:0015 def build_targets(directory, lookup, vertices, joints, model, width, height):</w:t>
      </w:r>
    </w:p>
    <w:p>
      <w:r>
        <w:t>F15:0016     directory = Path(directory)</w:t>
      </w:r>
    </w:p>
    <w:p>
      <w:r>
        <w:t>F15:0017     labels = np.load(directory / 'labels.npy', allow_pickle=False)</w:t>
      </w:r>
    </w:p>
    <w:p>
      <w:r>
        <w:t>F15:0018     with np.load(directory / 'probabilities.npz', allow_pickle=False) as z:</w:t>
      </w:r>
    </w:p>
    <w:p>
      <w:r>
        <w:t>F15:0019         prob = z['probabilities'].astype(np.float32)</w:t>
      </w:r>
    </w:p>
    <w:p>
      <w:r>
        <w:t>F15:0020     if labels.shape != (height, width) or prob.shape != (29, height, width):</w:t>
      </w:r>
    </w:p>
    <w:p>
      <w:r>
        <w:t>F15:0021         raise ValueError('Segmentation dimensions differ from image')</w:t>
      </w:r>
    </w:p>
    <w:p>
      <w:r>
        <w:t>F15:0022     if not np.isfinite(prob).all():</w:t>
      </w:r>
    </w:p>
    <w:p>
      <w:r>
        <w:t>F15:0023         raise ValueError('Nonfinite segmentation')</w:t>
      </w:r>
    </w:p>
    <w:p>
      <w:r>
        <w:t>F15:0024     skin = np.isin(labels, ARM_CLASSES)</w:t>
      </w:r>
    </w:p>
    <w:p>
      <w:r>
        <w:t>F15:0025     confidence = prob[ARM_CLASSES].sum(0)</w:t>
      </w:r>
    </w:p>
    <w:p>
      <w:r>
        <w:t>F15:0026     weights = model.layer['neutral'].lbs_weights.detach().cpu().numpy()</w:t>
      </w:r>
    </w:p>
    <w:p>
      <w:r>
        <w:t>F15:0027     hand_ids = np.concatenate(list(model.hand_vertex_idx.values()))</w:t>
      </w:r>
    </w:p>
    <w:p>
      <w:r>
        <w:t>F15:0028     outside = cv2.distanceTransform((~skin).astype(np.uint8), cv2.DIST_L2, 5)</w:t>
      </w:r>
    </w:p>
    <w:p>
      <w:r>
        <w:t>F15:0029     data, report = [], {}</w:t>
      </w:r>
    </w:p>
    <w:p>
      <w:r>
        <w:t>F15:0030     for si, side in enumerate(['left', 'right']):</w:t>
      </w:r>
    </w:p>
    <w:p>
      <w:r>
        <w:t>F15:0031         elbow = lookup.get(side + '_elbow')</w:t>
      </w:r>
    </w:p>
    <w:p>
      <w:r>
        <w:t>F15:0032         wrist = lookup.get(side + '_wrist')</w:t>
      </w:r>
    </w:p>
    <w:p>
      <w:r>
        <w:t>F15:0033         observed = all(q is not None and q['score'] &gt;= .3 and</w:t>
      </w:r>
    </w:p>
    <w:p>
      <w:r>
        <w:t>F15:0034                        np.isfinite([q['x'], q['y'], q['score']]).all() and</w:t>
      </w:r>
    </w:p>
    <w:p>
      <w:r>
        <w:t>F15:0035                        0 &lt;= q['x'] &lt; width and 0 &lt;= q['y'] &lt; height</w:t>
      </w:r>
    </w:p>
    <w:p>
      <w:r>
        <w:t>F15:0036                        for q in [elbow, wrist])</w:t>
      </w:r>
    </w:p>
    <w:p>
      <w:r>
        <w:t>F15:0037         if not observed:</w:t>
      </w:r>
    </w:p>
    <w:p>
      <w:r>
        <w:t>F15:0038             report[side] = dict(enabled=False, reason='unreliable_automatic_landmarks')</w:t>
      </w:r>
    </w:p>
    <w:p>
      <w:r>
        <w:t>F15:0039             continue</w:t>
      </w:r>
    </w:p>
    <w:p>
      <w:r>
        <w:t>F15:0040         origin = np.array([elbow['x'], elbow['y']])</w:t>
      </w:r>
    </w:p>
    <w:p>
      <w:r>
        <w:t>F15:0041         vector = np.array([wrist['x'], wrist['y']]) - origin</w:t>
      </w:r>
    </w:p>
    <w:p>
      <w:r>
        <w:t>F15:0042         length = np.linalg.norm(vector)</w:t>
      </w:r>
    </w:p>
    <w:p>
      <w:r>
        <w:t>F15:0043         if length &lt;= 35:</w:t>
      </w:r>
    </w:p>
    <w:p>
      <w:r>
        <w:t>F15:0044             report[side] = dict(enabled=False, reason='forearm_too_short_in_image')</w:t>
      </w:r>
    </w:p>
    <w:p>
      <w:r>
        <w:t>F15:0045             continue</w:t>
      </w:r>
    </w:p>
    <w:p>
      <w:r>
        <w:t>F15:0046         normal = np.array([-vector[1], vector[0]]) / length</w:t>
      </w:r>
    </w:p>
    <w:p>
      <w:r>
        <w:t>F15:0047         half = min(70, max(25, length * .30))</w:t>
      </w:r>
    </w:p>
    <w:p>
      <w:r>
        <w:t>F15:0048         bins = []</w:t>
      </w:r>
    </w:p>
    <w:p>
      <w:r>
        <w:t>F15:0049         for position in np.linspace(.15, .88, 12):</w:t>
      </w:r>
    </w:p>
    <w:p>
      <w:r>
        <w:t>F15:0050             offsets = np.arange(-half, half + 1)</w:t>
      </w:r>
    </w:p>
    <w:p>
      <w:r>
        <w:br w:type="page"/>
      </w:r>
    </w:p>
    <w:p>
      <w:r>
        <w:t>F24:0944     iterations,</w:t>
      </w:r>
    </w:p>
    <w:p>
      <w:r>
        <w:t>F24:0945     learning_rate,</w:t>
      </w:r>
    </w:p>
    <w:p>
      <w:r>
        <w:t>F24:0946 ):</w:t>
      </w:r>
    </w:p>
    <w:p>
      <w:r>
        <w:t>F24:0947     """Fit tx, ty, and positive tz while keeping pose and rotation fixed."""</w:t>
      </w:r>
    </w:p>
    <w:p>
      <w:r>
        <w:t>F24:0948     if iterations &lt;= 0:</w:t>
      </w:r>
    </w:p>
    <w:p>
      <w:r>
        <w:t>F24:0949         raise ValueError("--camera-fit-iters must be positive")</w:t>
      </w:r>
    </w:p>
    <w:p>
      <w:r>
        <w:t>F24:0950     if learning_rate &lt;= 0:</w:t>
      </w:r>
    </w:p>
    <w:p>
      <w:r>
        <w:t>F24:0951         raise ValueError("--camera-fit-lr must be positive")</w:t>
      </w:r>
    </w:p>
    <w:p>
      <w:r>
        <w:t>F24:0953     device = body_joints_local.device</w:t>
      </w:r>
    </w:p>
    <w:p>
      <w:r>
        <w:t>F24:0954     dtype = body_joints_local.dtype</w:t>
      </w:r>
    </w:p>
    <w:p>
      <w:r>
        <w:t>F24:0955     indices = torch.as_tensor(CAMERA_FIT_BODY_INDICES, device=device, dtype=torch.long)</w:t>
      </w:r>
    </w:p>
    <w:p>
      <w:r>
        <w:t>F24:0956     joints = body_joints_local.index_select(0, indices).detach()</w:t>
      </w:r>
    </w:p>
    <w:p>
      <w:r>
        <w:t>F24:0957     targets = torch.as_tensor(</w:t>
      </w:r>
    </w:p>
    <w:p>
      <w:r>
        <w:t>F24:0958         body_targets_px[CAMERA_FIT_BODY_INDICES], device=device, dtype=dtype</w:t>
      </w:r>
    </w:p>
    <w:p>
      <w:r>
        <w:t>F24:0959     )</w:t>
      </w:r>
    </w:p>
    <w:p>
      <w:r>
        <w:t>F24:0960     initial = initial_translation.detach().to(device=device, dtype=dtype)</w:t>
      </w:r>
    </w:p>
    <w:p>
      <w:r>
        <w:t>F24:0961     identity = torch.eye(3, device=device, dtype=dtype)</w:t>
      </w:r>
    </w:p>
    <w:p>
      <w:r>
        <w:t>F24:0963     def project(translation):</w:t>
      </w:r>
    </w:p>
    <w:p>
      <w:r>
        <w:t>F24:0964         return fisheye_cam.world2camera_pytorch(joints + translation[None, :])</w:t>
      </w:r>
    </w:p>
    <w:p>
      <w:r>
        <w:t>F24:0966     with torch.no_grad():</w:t>
      </w:r>
    </w:p>
    <w:p>
      <w:r>
        <w:t>F24:0967         initial_projection = project(initial)</w:t>
      </w:r>
    </w:p>
    <w:p>
      <w:r>
        <w:t>F24:0968         initial_error = torch.linalg.vector_norm(</w:t>
      </w:r>
    </w:p>
    <w:p>
      <w:r>
        <w:t>F24:0969             initial_projection - targets, dim=1</w:t>
      </w:r>
    </w:p>
    <w:p>
      <w:r>
        <w:t>F24:0970         ).mean()</w:t>
      </w:r>
    </w:p>
    <w:p>
      <w:r>
        <w:t>F24:0972     initial_z = max(0.1, float(initial[2].item()))</w:t>
      </w:r>
    </w:p>
    <w:p>
      <w:r>
        <w:t>F24:0973     depth_starts = sorted(set([initial_z, 0.5, 0.75, 1.0, 1.5, 2.0]))</w:t>
      </w:r>
    </w:p>
    <w:p>
      <w:r>
        <w:t>F24:0974     best = None</w:t>
      </w:r>
    </w:p>
    <w:p>
      <w:r>
        <w:t>F24:0975     for depth_start in depth_starts:</w:t>
      </w:r>
    </w:p>
    <w:p>
      <w:r>
        <w:t>F24:0976         parameter = torch.tensor(</w:t>
      </w:r>
    </w:p>
    <w:p>
      <w:r>
        <w:t>F24:0977             [</w:t>
      </w:r>
    </w:p>
    <w:p>
      <w:r>
        <w:t>F24:0978                 float(initial[0]),</w:t>
      </w:r>
    </w:p>
    <w:p>
      <w:r>
        <w:t>F24:0979                 float(initial[1]),</w:t>
      </w:r>
    </w:p>
    <w:p>
      <w:r>
        <w:t>F24:0980                 float(np.log(depth_start)),</w:t>
      </w:r>
    </w:p>
    <w:p>
      <w:r>
        <w:t>F24:0981             ],</w:t>
      </w:r>
    </w:p>
    <w:p>
      <w:r>
        <w:t>F24:0982             device=device,</w:t>
      </w:r>
    </w:p>
    <w:p>
      <w:r>
        <w:t>F24:0983             dtype=dtype,</w:t>
      </w:r>
    </w:p>
    <w:p>
      <w:r>
        <w:t>F24:0984             requires_grad=True,</w:t>
      </w:r>
    </w:p>
    <w:p>
      <w:r>
        <w:t>F24:0985         )</w:t>
      </w:r>
    </w:p>
    <w:p>
      <w:r>
        <w:t>F24:0986         optimizer = torch.optim.Adam([parameter], lr=learning_rate)</w:t>
      </w:r>
    </w:p>
    <w:p>
      <w:r>
        <w:t>F24:0987         for _ in range(iterations):</w:t>
      </w:r>
    </w:p>
    <w:p>
      <w:r>
        <w:t>F24:0988             translation = torch.stack(</w:t>
      </w:r>
    </w:p>
    <w:p>
      <w:r>
        <w:t>F24:0989                 (parameter[0], parameter[1], torch.exp(parameter[2]))</w:t>
      </w:r>
    </w:p>
    <w:p>
      <w:r>
        <w:t>F24:0990             )</w:t>
      </w:r>
    </w:p>
    <w:p>
      <w:r>
        <w:t>F24:0991             projection = project(translation)</w:t>
      </w:r>
    </w:p>
    <w:p>
      <w:r>
        <w:t>F24:0992             residual = (projection - targets) / 100.0</w:t>
      </w:r>
    </w:p>
    <w:p>
      <w:r>
        <w:t>F24:0993             loss = torch.sqrt(residual.square() + 1e-4).mean()</w:t>
      </w:r>
    </w:p>
    <w:p>
      <w:r>
        <w:t>F24:0994             if not torch.isfinite(loss):</w:t>
      </w:r>
    </w:p>
    <w:p>
      <w:r>
        <w:t>F24:0995                 break</w:t>
      </w:r>
    </w:p>
    <w:p>
      <w:r>
        <w:t>F24:0996             optimizer.zero_grad()</w:t>
      </w:r>
    </w:p>
    <w:p>
      <w:r>
        <w:t>F24:0997             loss.backward()</w:t>
      </w:r>
    </w:p>
    <w:p>
      <w:r>
        <w:br w:type="page"/>
      </w:r>
    </w:p>
    <w:p>
      <w:r>
        <w:t>F24:0998             optimizer.step()</w:t>
      </w:r>
    </w:p>
    <w:p>
      <w:r>
        <w:t>F24:0999             with torch.no_grad():</w:t>
      </w:r>
    </w:p>
    <w:p>
      <w:r>
        <w:t>F24:1000                 parameter[0].clamp_(-3.0, 3.0)</w:t>
      </w:r>
    </w:p>
    <w:p>
      <w:r>
        <w:t>F24:1001                 parameter[1].clamp_(-3.0, 3.0)</w:t>
      </w:r>
    </w:p>
    <w:p>
      <w:r>
        <w:t>F24:1002                 parameter[2].clamp_(float(np.log(0.1)), float(np.log(5.0)))</w:t>
      </w:r>
    </w:p>
    <w:p>
      <w:r>
        <w:t>F24:1004         with torch.no_grad():</w:t>
      </w:r>
    </w:p>
    <w:p>
      <w:r>
        <w:t>F24:1005             translation = torch.stack(</w:t>
      </w:r>
    </w:p>
    <w:p>
      <w:r>
        <w:t>F24:1006                 (parameter[0], parameter[1], torch.exp(parameter[2]))</w:t>
      </w:r>
    </w:p>
    <w:p>
      <w:r>
        <w:t>F24:1007             )</w:t>
      </w:r>
    </w:p>
    <w:p>
      <w:r>
        <w:t>F24:1008             projection = project(translation)</w:t>
      </w:r>
    </w:p>
    <w:p>
      <w:r>
        <w:t>F24:1009             error = torch.linalg.vector_norm(projection - targets, dim=1).mean()</w:t>
      </w:r>
    </w:p>
    <w:p>
      <w:r>
        <w:t>F24:1010             candidate = (</w:t>
      </w:r>
    </w:p>
    <w:p>
      <w:r>
        <w:t>F24:1011                 float(error),</w:t>
      </w:r>
    </w:p>
    <w:p>
      <w:r>
        <w:t>F24:1012                 translation.detach().clone(),</w:t>
      </w:r>
    </w:p>
    <w:p>
      <w:r>
        <w:t>F24:1013                 projection.detach().clone(),</w:t>
      </w:r>
    </w:p>
    <w:p>
      <w:r>
        <w:t>F24:1014             )</w:t>
      </w:r>
    </w:p>
    <w:p>
      <w:r>
        <w:t>F24:1015             if best is None or candidate[0] &lt; best[0]:</w:t>
      </w:r>
    </w:p>
    <w:p>
      <w:r>
        <w:t>F24:1016                 best = candidate</w:t>
      </w:r>
    </w:p>
    <w:p>
      <w:r>
        <w:t>F24:1018     if best is None:</w:t>
      </w:r>
    </w:p>
    <w:p>
      <w:r>
        <w:t>F24:1019         raise RuntimeError("Camera translation refinement produced no finite solution")</w:t>
      </w:r>
    </w:p>
    <w:p>
      <w:r>
        <w:t>F24:1020     return {</w:t>
      </w:r>
    </w:p>
    <w:p>
      <w:r>
        <w:t>F24:1021         "rotation": identity,</w:t>
      </w:r>
    </w:p>
    <w:p>
      <w:r>
        <w:t>F24:1022         "translation": best[1],</w:t>
      </w:r>
    </w:p>
    <w:p>
      <w:r>
        <w:t>F24:1023         "initial_projection": initial_projection.detach(),</w:t>
      </w:r>
    </w:p>
    <w:p>
      <w:r>
        <w:t>F24:1024         "refined_projection": best[2],</w:t>
      </w:r>
    </w:p>
    <w:p>
      <w:r>
        <w:t>F24:1025         "initial_mean_error_px": float(initial_error),</w:t>
      </w:r>
    </w:p>
    <w:p>
      <w:r>
        <w:t>F24:1026         "refined_mean_error_px": float(best[0]),</w:t>
      </w:r>
    </w:p>
    <w:p>
      <w:r>
        <w:t>F24:1027         "joint_indices": CAMERA_FIT_BODY_INDICES.copy(),</w:t>
      </w:r>
    </w:p>
    <w:p>
      <w:r>
        <w:t>F24:1028     }</w:t>
      </w:r>
    </w:p>
    <w:p>
      <w:r>
        <w:t>F24:1031 def draw_camera_fit_debug(</w:t>
      </w:r>
    </w:p>
    <w:p>
      <w:r>
        <w:t>F24:1032     image_rgb,</w:t>
      </w:r>
    </w:p>
    <w:p>
      <w:r>
        <w:t>F24:1033     target_body_px,</w:t>
      </w:r>
    </w:p>
    <w:p>
      <w:r>
        <w:t>F24:1034     initial_body_px,</w:t>
      </w:r>
    </w:p>
    <w:p>
      <w:r>
        <w:t>F24:1035     refined_body_px,</w:t>
      </w:r>
    </w:p>
    <w:p>
      <w:r>
        <w:t>F24:1036     initial_error,</w:t>
      </w:r>
    </w:p>
    <w:p>
      <w:r>
        <w:t>F24:1037     refined_error,</w:t>
      </w:r>
    </w:p>
    <w:p>
      <w:r>
        <w:t>F24:1038 ):</w:t>
      </w:r>
    </w:p>
    <w:p>
      <w:r>
        <w:t>F24:1039     canvas = image_rgb.copy()</w:t>
      </w:r>
    </w:p>
    <w:p>
      <w:r>
        <w:t>F24:1040     series = (</w:t>
      </w:r>
    </w:p>
    <w:p>
      <w:r>
        <w:t>F24:1041         (target_body_px, (255, 0, 0), "PositionNet"),</w:t>
      </w:r>
    </w:p>
    <w:p>
      <w:r>
        <w:t>F24:1042         (initial_body_px, (0, 0, 255), "network cam"),</w:t>
      </w:r>
    </w:p>
    <w:p>
      <w:r>
        <w:t>F24:1043         (refined_body_px, (0, 255, 0), "refined cam"),</w:t>
      </w:r>
    </w:p>
    <w:p>
      <w:r>
        <w:t>F24:1044     )</w:t>
      </w:r>
    </w:p>
    <w:p>
      <w:r>
        <w:t>F24:1045     for points, color, _ in series:</w:t>
      </w:r>
    </w:p>
    <w:p>
      <w:r>
        <w:t>F24:1046         for start, end in CAMERA_FIT_BODY_EDGES:</w:t>
      </w:r>
    </w:p>
    <w:p>
      <w:r>
        <w:t>F24:1047             if np.isfinite(points[[start, end]]).all():</w:t>
      </w:r>
    </w:p>
    <w:p>
      <w:r>
        <w:t>F24:1048                 cv2.line(</w:t>
      </w:r>
    </w:p>
    <w:p>
      <w:r>
        <w:t>F24:1049                     canvas,</w:t>
      </w:r>
    </w:p>
    <w:p>
      <w:r>
        <w:t>F24:1050                     tuple(np.rint(points[start]).astype(int)),</w:t>
      </w:r>
    </w:p>
    <w:p>
      <w:r>
        <w:t>F24:1051                     tuple(np.rint(points[end]).astype(int)),</w:t>
      </w:r>
    </w:p>
    <w:p>
      <w:r>
        <w:br w:type="page"/>
      </w:r>
    </w:p>
    <w:p>
      <w:r>
        <w:t>F24:1052                     color,</w:t>
      </w:r>
    </w:p>
    <w:p>
      <w:r>
        <w:t>F24:1053                     4,</w:t>
      </w:r>
    </w:p>
    <w:p>
      <w:r>
        <w:t>F24:1054                     cv2.LINE_AA,</w:t>
      </w:r>
    </w:p>
    <w:p>
      <w:r>
        <w:t>F24:1055                 )</w:t>
      </w:r>
    </w:p>
    <w:p>
      <w:r>
        <w:t>F24:1056         for index in CAMERA_FIT_BODY_INDICES:</w:t>
      </w:r>
    </w:p>
    <w:p>
      <w:r>
        <w:t>F24:1057             if np.isfinite(points[index]).all():</w:t>
      </w:r>
    </w:p>
    <w:p>
      <w:r>
        <w:t>F24:1058                 cv2.circle(</w:t>
      </w:r>
    </w:p>
    <w:p>
      <w:r>
        <w:t>F24:1059                     canvas,</w:t>
      </w:r>
    </w:p>
    <w:p>
      <w:r>
        <w:t>F24:1060                     tuple(np.rint(points[index]).astype(int)),</w:t>
      </w:r>
    </w:p>
    <w:p>
      <w:r>
        <w:t>F24:1061                     8,</w:t>
      </w:r>
    </w:p>
    <w:p>
      <w:r>
        <w:t>F24:1062                     color,</w:t>
      </w:r>
    </w:p>
    <w:p>
      <w:r>
        <w:t>F24:1063                     -1,</w:t>
      </w:r>
    </w:p>
    <w:p>
      <w:r>
        <w:t>F24:1064                     cv2.LINE_AA,</w:t>
      </w:r>
    </w:p>
    <w:p>
      <w:r>
        <w:t>F24:1065                 )</w:t>
      </w:r>
    </w:p>
    <w:p>
      <w:r>
        <w:t>F24:1066     labels = (</w:t>
      </w:r>
    </w:p>
    <w:p>
      <w:r>
        <w:t>F24:1067         ((255, 0, 0), "red: PositionNet target"),</w:t>
      </w:r>
    </w:p>
    <w:p>
      <w:r>
        <w:t>F24:1068         ((0, 0, 255), f"blue: network cam ({initial_error:.1f}px)"),</w:t>
      </w:r>
    </w:p>
    <w:p>
      <w:r>
        <w:t>F24:1069         ((0, 255, 0), f"green: refined cam ({refined_error:.1f}px)"),</w:t>
      </w:r>
    </w:p>
    <w:p>
      <w:r>
        <w:t>F24:1070     )</w:t>
      </w:r>
    </w:p>
    <w:p>
      <w:r>
        <w:t>F24:1071     for row, (color, label) in enumerate(labels):</w:t>
      </w:r>
    </w:p>
    <w:p>
      <w:r>
        <w:t>F24:1072         cv2.putText(</w:t>
      </w:r>
    </w:p>
    <w:p>
      <w:r>
        <w:t>F24:1073             canvas,</w:t>
      </w:r>
    </w:p>
    <w:p>
      <w:r>
        <w:t>F24:1074             label,</w:t>
      </w:r>
    </w:p>
    <w:p>
      <w:r>
        <w:t>F24:1075             (30, 45 + row * 38),</w:t>
      </w:r>
    </w:p>
    <w:p>
      <w:r>
        <w:t>F24:1076             cv2.FONT_HERSHEY_SIMPLEX,</w:t>
      </w:r>
    </w:p>
    <w:p>
      <w:r>
        <w:t>F24:1077             0.85,</w:t>
      </w:r>
    </w:p>
    <w:p>
      <w:r>
        <w:t>F24:1078             color,</w:t>
      </w:r>
    </w:p>
    <w:p>
      <w:r>
        <w:t>F24:1079             3,</w:t>
      </w:r>
    </w:p>
    <w:p>
      <w:r>
        <w:t>F24:1080             cv2.LINE_AA,</w:t>
      </w:r>
    </w:p>
    <w:p>
      <w:r>
        <w:t>F24:1081         )</w:t>
      </w:r>
    </w:p>
    <w:p>
      <w:r>
        <w:t>F24:1082     return canvas</w:t>
      </w:r>
    </w:p>
    <w:p>
      <w:r>
        <w:t>F24:1085 def main():</w:t>
      </w:r>
    </w:p>
    <w:p>
      <w:r>
        <w:t>F24:1086     args = parse_args()</w:t>
      </w:r>
    </w:p>
    <w:p>
      <w:r>
        <w:t>F24:1087     paths_to_check = [args.image_dir, args.fisheye_calibration, args.config_path, args.checkpoint_pa</w:t>
      </w:r>
    </w:p>
    <w:p>
      <w:r>
        <w:t>F24:1087+ th]</w:t>
      </w:r>
    </w:p>
    <w:p>
      <w:r>
        <w:t>F24:1088     if not args.no_detector:</w:t>
      </w:r>
    </w:p>
    <w:p>
      <w:r>
        <w:t>F24:1089         paths_to_check.extend([args.det_config, args.det_checkpoint])</w:t>
      </w:r>
    </w:p>
    <w:p>
      <w:r>
        <w:t>F24:1090     for path in paths_to_check:</w:t>
      </w:r>
    </w:p>
    <w:p>
      <w:r>
        <w:t>F24:1091         if not path.exists():</w:t>
      </w:r>
    </w:p>
    <w:p>
      <w:r>
        <w:t>F24:1092             raise FileNotFoundError(path)</w:t>
      </w:r>
    </w:p>
    <w:p>
      <w:r>
        <w:t>F24:1093     if args.no_detector and args.smplx_input_mode != "full_image":</w:t>
      </w:r>
    </w:p>
    <w:p>
      <w:r>
        <w:t>F24:1094         raise ValueError("--no-detector requires --smplx-input-mode full_image")</w:t>
      </w:r>
    </w:p>
    <w:p>
      <w:r>
        <w:t>F24:1095     if (</w:t>
      </w:r>
    </w:p>
    <w:p>
      <w:r>
        <w:t>F24:1096         args.refine_camera_from_positionnet</w:t>
      </w:r>
    </w:p>
    <w:p>
      <w:r>
        <w:t>F24:1097         and args.smplx_input_mode</w:t>
      </w:r>
    </w:p>
    <w:p>
      <w:r>
        <w:t>F24:1098         not in ("full_image", "det_tangent", "det_undistort_contiguous")</w:t>
      </w:r>
    </w:p>
    <w:p>
      <w:r>
        <w:t>F24:1099     ):</w:t>
      </w:r>
    </w:p>
    <w:p>
      <w:r>
        <w:t>F24:1100         raise ValueError(</w:t>
      </w:r>
    </w:p>
    <w:p>
      <w:r>
        <w:t>F24:1101             "Camera refinement requires --smplx-input-mode full_image, "</w:t>
      </w:r>
    </w:p>
    <w:p>
      <w:r>
        <w:t>F24:1102             "det_tangent, or det_undistort_contiguous"</w:t>
      </w:r>
    </w:p>
    <w:p>
      <w:r>
        <w:br w:type="page"/>
      </w:r>
    </w:p>
    <w:p>
      <w:r>
        <w:t>F24:1103         )</w:t>
      </w:r>
    </w:p>
    <w:p>
      <w:r>
        <w:t>F24:1104     if args.horizontal_crop_pixels &lt; 0:</w:t>
      </w:r>
    </w:p>
    <w:p>
      <w:r>
        <w:t>F24:1105         raise ValueError("--horizontal-crop-pixels must be non-negative")</w:t>
      </w:r>
    </w:p>
    <w:p>
      <w:r>
        <w:t>F24:1106     if args.det_tangent_expand &lt;= 0:</w:t>
      </w:r>
    </w:p>
    <w:p>
      <w:r>
        <w:t>F24:1107         raise ValueError("--det-tangent-expand must be positive")</w:t>
      </w:r>
    </w:p>
    <w:p>
      <w:r>
        <w:t>F24:1108     if args.det_tangent_patch_size &lt;= 0:</w:t>
      </w:r>
    </w:p>
    <w:p>
      <w:r>
        <w:t>F24:1109         raise ValueError("--det-tangent-patch-size must be positive")</w:t>
      </w:r>
    </w:p>
    <w:p>
      <w:r>
        <w:t>F24:1110     if not 0.0 &lt;= args.global_undistort_alpha &lt;= 1.0:</w:t>
      </w:r>
    </w:p>
    <w:p>
      <w:r>
        <w:t>F24:1111         raise ValueError("--global-undistort-alpha must be in [0, 1]")</w:t>
      </w:r>
    </w:p>
    <w:p>
      <w:r>
        <w:t>F24:1112     if (</w:t>
      </w:r>
    </w:p>
    <w:p>
      <w:r>
        <w:t>F24:1113         args.smplx_input_mode in ("det_tangent", "det_undistort_contiguous")</w:t>
      </w:r>
    </w:p>
    <w:p>
      <w:r>
        <w:t>F24:1114         and args.input_crop_mode != "none"</w:t>
      </w:r>
    </w:p>
    <w:p>
      <w:r>
        <w:t>F24:1115     ):</w:t>
      </w:r>
    </w:p>
    <w:p>
      <w:r>
        <w:t>F24:1116         raise ValueError(</w:t>
      </w:r>
    </w:p>
    <w:p>
      <w:r>
        <w:t>F24:1117             f"{args.smplx_input_mode} requires --input-crop-mode none"</w:t>
      </w:r>
    </w:p>
    <w:p>
      <w:r>
        <w:t>F24:1118         )</w:t>
      </w:r>
    </w:p>
    <w:p>
      <w:r>
        <w:t>F24:1121     image_paths = sorted(args.image_dir.glob(args.image_glob))</w:t>
      </w:r>
    </w:p>
    <w:p>
      <w:r>
        <w:t>F24:1122     if args.max_images is not None:</w:t>
      </w:r>
    </w:p>
    <w:p>
      <w:r>
        <w:t>F24:1123         image_paths = image_paths[: args.max_images]</w:t>
      </w:r>
    </w:p>
    <w:p>
      <w:r>
        <w:t>F24:1124     if not image_paths:</w:t>
      </w:r>
    </w:p>
    <w:p>
      <w:r>
        <w:t>F24:1125         raise RuntimeError(f"No images found in {args.image_dir} with glob {args.image_glob}")</w:t>
      </w:r>
    </w:p>
    <w:p>
      <w:r>
        <w:t>F24:1127     output_dir = make_output_dir(args)</w:t>
      </w:r>
    </w:p>
    <w:p>
      <w:r>
        <w:t>F24:1128     overlay_dir = output_dir / "img"</w:t>
      </w:r>
    </w:p>
    <w:p>
      <w:r>
        <w:t>F24:1129     wireframe_dir = output_dir / "wireframe"</w:t>
      </w:r>
    </w:p>
    <w:p>
      <w:r>
        <w:t>F24:1130     smplx_dir = output_dir / "smplx"</w:t>
      </w:r>
    </w:p>
    <w:p>
      <w:r>
        <w:t>F24:1131     meta_dir = output_dir / "meta"</w:t>
      </w:r>
    </w:p>
    <w:p>
      <w:r>
        <w:t>F24:1132     det_dir = output_dir / "detections"</w:t>
      </w:r>
    </w:p>
    <w:p>
      <w:r>
        <w:t>F24:1133     debug_dir = output_dir / "projection_debug"</w:t>
      </w:r>
    </w:p>
    <w:p>
      <w:r>
        <w:t>F24:1134     mesh_dir = output_dir / "mesh"</w:t>
      </w:r>
    </w:p>
    <w:p>
      <w:r>
        <w:t>F24:1135     vit_patch_dir = output_dir / "vit_patches"</w:t>
      </w:r>
    </w:p>
    <w:p>
      <w:r>
        <w:t>F24:1136     positionnet_dir = output_dir / "positionnet"</w:t>
      </w:r>
    </w:p>
    <w:p>
      <w:r>
        <w:t>F24:1137     undistorted_dir = output_dir / "undistorted"</w:t>
      </w:r>
    </w:p>
    <w:p>
      <w:r>
        <w:t>F24:1138     undistorted_detection_dir = output_dir / "undistorted_detections"</w:t>
      </w:r>
    </w:p>
    <w:p>
      <w:r>
        <w:t>F24:1139     joint_compare_dir = output_dir / "joint_compare"</w:t>
      </w:r>
    </w:p>
    <w:p>
      <w:r>
        <w:t>F24:1140     mesh_joint_compare_dir = output_dir / "mesh_joint_compare"</w:t>
      </w:r>
    </w:p>
    <w:p>
      <w:r>
        <w:t>F24:1141     for path in (overlay_dir, smplx_dir, meta_dir, det_dir, debug_dir):</w:t>
      </w:r>
    </w:p>
    <w:p>
      <w:r>
        <w:t>F24:1142         path.mkdir(parents=True, exist_ok=True)</w:t>
      </w:r>
    </w:p>
    <w:p>
      <w:r>
        <w:t>F24:1143     if args.smplx_input_mode in ("det_tangent", "det_undistort_contiguous"):</w:t>
      </w:r>
    </w:p>
    <w:p>
      <w:r>
        <w:t>F24:1144         vit_patch_dir.mkdir(parents=True, exist_ok=True)</w:t>
      </w:r>
    </w:p>
    <w:p>
      <w:r>
        <w:t>F24:1145         positionnet_dir.mkdir(parents=True, exist_ok=True)</w:t>
      </w:r>
    </w:p>
    <w:p>
      <w:r>
        <w:t>F24:1146     if args.smplx_input_mode == "det_undistort_contiguous":</w:t>
      </w:r>
    </w:p>
    <w:p>
      <w:r>
        <w:t>F24:1147         undistorted_dir.mkdir(parents=True, exist_ok=True)</w:t>
      </w:r>
    </w:p>
    <w:p>
      <w:r>
        <w:t>F24:1148         undistorted_detection_dir.mkdir(parents=True, exist_ok=True)</w:t>
      </w:r>
    </w:p>
    <w:p>
      <w:r>
        <w:t>F24:1149     joint_compare_dir.mkdir(parents=True, exist_ok=True)</w:t>
      </w:r>
    </w:p>
    <w:p>
      <w:r>
        <w:t>F24:1150     mesh_joint_compare_dir.mkdir(parents=True, exist_ok=True)</w:t>
      </w:r>
    </w:p>
    <w:p>
      <w:r>
        <w:t>F24:1151     if args.save_mesh:</w:t>
      </w:r>
    </w:p>
    <w:p>
      <w:r>
        <w:t>F24:1152         mesh_dir.mkdir(parents=True, exist_ok=True)</w:t>
      </w:r>
    </w:p>
    <w:p>
      <w:r>
        <w:t>F24:1153     if args.save_wireframe_overlay:</w:t>
      </w:r>
    </w:p>
    <w:p>
      <w:r>
        <w:t>F24:1154         wireframe_dir.mkdir(parents=True, exist_ok=True)</w:t>
      </w:r>
    </w:p>
    <w:p>
      <w:r>
        <w:t>F24:1156     demoer = setup_model(args, output_dir)</w:t>
      </w:r>
    </w:p>
    <w:p>
      <w:r>
        <w:br w:type="page"/>
      </w:r>
    </w:p>
    <w:p>
      <w:r>
        <w:t>F24:1157     FishEyeCameraCalibrated, smpl_x, load_img, process_bbox, generate_patch_image, render_mesh_fishe</w:t>
      </w:r>
    </w:p>
    <w:p>
      <w:r>
        <w:t>F24:1157+ ye, save_obj = load_runtime_utils()</w:t>
      </w:r>
    </w:p>
    <w:p>
      <w:r>
        <w:t>F24:1158     fisheye_cam = FishEyeCameraCalibrated(str(args.fisheye_calibration.resolve()))</w:t>
      </w:r>
    </w:p>
    <w:p>
      <w:r>
        <w:t>F24:1159     positionnet_capture = {}</w:t>
      </w:r>
    </w:p>
    <w:p>
      <w:r>
        <w:t>F24:1160     if args.smplx_input_mode in ("det_tangent", "det_undistort_contiguous"):</w:t>
      </w:r>
    </w:p>
    <w:p>
      <w:r>
        <w:t>F24:1161         model_core = demoer.model.module if hasattr(demoer.model, "module") else demoer.model</w:t>
      </w:r>
    </w:p>
    <w:p>
      <w:r>
        <w:t>F24:1163         def capture_positionnet_output(_module, _inputs, outputs):</w:t>
      </w:r>
    </w:p>
    <w:p>
      <w:r>
        <w:t>F24:1164             positionnet_capture["body_joint_hm"] = outputs[0].detach().cpu()</w:t>
      </w:r>
    </w:p>
    <w:p>
      <w:r>
        <w:t>F24:1165             positionnet_capture["body_joint_img"] = outputs[1].detach().cpu()</w:t>
      </w:r>
    </w:p>
    <w:p>
      <w:r>
        <w:t>F24:1167         model_core.body_position_net.register_forward_hook(capture_positionnet_output)</w:t>
      </w:r>
    </w:p>
    <w:p>
      <w:r>
        <w:t>F24:1168     detector = None</w:t>
      </w:r>
    </w:p>
    <w:p>
      <w:r>
        <w:t>F24:1169     if not args.no_detector:</w:t>
      </w:r>
    </w:p>
    <w:p>
      <w:r>
        <w:t>F24:1170         detector = init_detector(str(args.det_config.resolve()), str(args.det_checkpoint.resolve()),</w:t>
      </w:r>
    </w:p>
    <w:p>
      <w:r>
        <w:t>F24:1170+  device="cuda:0")</w:t>
      </w:r>
    </w:p>
    <w:p>
      <w:r>
        <w:t>F24:1171     transform = transforms.ToTensor()</w:t>
      </w:r>
    </w:p>
    <w:p>
      <w:r>
        <w:t>F24:1173     first = cv2.imread(str(image_paths[0]), cv2.IMREAD_COLOR)</w:t>
      </w:r>
    </w:p>
    <w:p>
      <w:r>
        <w:t>F24:1174     if first is None:</w:t>
      </w:r>
    </w:p>
    <w:p>
      <w:r>
        <w:t>F24:1175         raise RuntimeError(f"Failed to read {image_paths[0]}")</w:t>
      </w:r>
    </w:p>
    <w:p>
      <w:r>
        <w:t>F24:1176     img_h0, img_w0 = first.shape[:2]</w:t>
      </w:r>
    </w:p>
    <w:p>
      <w:r>
        <w:t>F24:1177     undistort_model = None</w:t>
      </w:r>
    </w:p>
    <w:p>
      <w:r>
        <w:t>F24:1178     if args.smplx_input_mode == "det_undistort_contiguous":</w:t>
      </w:r>
    </w:p>
    <w:p>
      <w:r>
        <w:t>F24:1179         undistort_model = create_global_undistort_model(</w:t>
      </w:r>
    </w:p>
    <w:p>
      <w:r>
        <w:t>F24:1180             args.fisheye_calibration,</w:t>
      </w:r>
    </w:p>
    <w:p>
      <w:r>
        <w:t>F24:1181             img_w0,</w:t>
      </w:r>
    </w:p>
    <w:p>
      <w:r>
        <w:t>F24:1182             img_h0,</w:t>
      </w:r>
    </w:p>
    <w:p>
      <w:r>
        <w:t>F24:1183             args.global_undistort_alpha,</w:t>
      </w:r>
    </w:p>
    <w:p>
      <w:r>
        <w:t>F24:1184         )</w:t>
      </w:r>
    </w:p>
    <w:p>
      <w:r>
        <w:t>F24:1185     video_writer = None</w:t>
      </w:r>
    </w:p>
    <w:p>
      <w:r>
        <w:t>F24:1186     if args.save_video:</w:t>
      </w:r>
    </w:p>
    <w:p>
      <w:r>
        <w:t>F24:1187         fourcc = cv2.VideoWriter_fourcc(*"mp4v")</w:t>
      </w:r>
    </w:p>
    <w:p>
      <w:r>
        <w:t>F24:1188         video_writer = cv2.VideoWriter(str(output_dir / "detected_mesh_overlay_stride10.mp4"), fourc</w:t>
      </w:r>
    </w:p>
    <w:p>
      <w:r>
        <w:t>F24:1188+ c, 10.0, (img_w0, img_h0))</w:t>
      </w:r>
    </w:p>
    <w:p>
      <w:r>
        <w:t>F24:1190     saved_images = []</w:t>
      </w:r>
    </w:p>
    <w:p>
      <w:r>
        <w:t>F24:1191     saved_wireframe_images = []</w:t>
      </w:r>
    </w:p>
    <w:p>
      <w:r>
        <w:t>F24:1192     saved_sampling_grid_images = []</w:t>
      </w:r>
    </w:p>
    <w:p>
      <w:r>
        <w:t>F24:1193     saved_patch_atlas_images = []</w:t>
      </w:r>
    </w:p>
    <w:p>
      <w:r>
        <w:t>F24:1194     saved_positionnet_images = []</w:t>
      </w:r>
    </w:p>
    <w:p>
      <w:r>
        <w:t>F24:1195     saved_camera_fit_images = []</w:t>
      </w:r>
    </w:p>
    <w:p>
      <w:r>
        <w:t>F24:1196     saved_joint_compare_images = []</w:t>
      </w:r>
    </w:p>
    <w:p>
      <w:r>
        <w:t>F24:1197     saved_mesh_joint_compare_images = []</w:t>
      </w:r>
    </w:p>
    <w:p>
      <w:r>
        <w:t>F24:1198     saved_undistorted_images = []</w:t>
      </w:r>
    </w:p>
    <w:p>
      <w:r>
        <w:t>F24:1199     saved_undistorted_detection_images = []</w:t>
      </w:r>
    </w:p>
    <w:p>
      <w:r>
        <w:t>F24:1200     saved_contiguous_patch_grid_images = []</w:t>
      </w:r>
    </w:p>
    <w:p>
      <w:r>
        <w:t>F24:1201     records = []</w:t>
      </w:r>
    </w:p>
    <w:p>
      <w:r>
        <w:t>F24:1202     projection_consistency_errors = []</w:t>
      </w:r>
    </w:p>
    <w:p>
      <w:r>
        <w:t>F24:1203     total_persons = 0</w:t>
      </w:r>
    </w:p>
    <w:p>
      <w:r>
        <w:t>F24:1204     no_detection = 0</w:t>
      </w:r>
    </w:p>
    <w:p>
      <w:r>
        <w:t>F24:1205     start_time = time.time()</w:t>
      </w:r>
    </w:p>
    <w:p>
      <w:r>
        <w:t>F24:1207     progress_desc = "Full-image project" if args.no_detector else "Detect + project"</w:t>
      </w:r>
    </w:p>
    <w:p>
      <w:r>
        <w:t>F24:1208     with tqdm(image_paths, desc=progress_desc, mininterval=10.0) as pbar:</w:t>
      </w:r>
    </w:p>
    <w:p>
      <w:r>
        <w:br w:type="page"/>
      </w:r>
    </w:p>
    <w:p>
      <w:r>
        <w:t>F24:1209         for image_path in pbar:</w:t>
      </w:r>
    </w:p>
    <w:p>
      <w:r>
        <w:t>F24:1210             original_img = load_img(str(image_path))</w:t>
      </w:r>
    </w:p>
    <w:p>
      <w:r>
        <w:t>F24:1211             vis_img = original_img.copy()</w:t>
      </w:r>
    </w:p>
    <w:p>
      <w:r>
        <w:t>F24:1212             wireframe_img = original_img.copy() if args.save_wireframe_overlay else None</w:t>
      </w:r>
    </w:p>
    <w:p>
      <w:r>
        <w:t>F24:1213             img_h, img_w = original_img.shape[:2]</w:t>
      </w:r>
    </w:p>
    <w:p>
      <w:r>
        <w:t>F24:1214             detector_img = original_img</w:t>
      </w:r>
    </w:p>
    <w:p>
      <w:r>
        <w:t>F24:1215             if args.smplx_input_mode == "det_undistort_contiguous":</w:t>
      </w:r>
    </w:p>
    <w:p>
      <w:r>
        <w:t>F24:1216                 if (img_w, img_h) != (img_w0, img_h0):</w:t>
      </w:r>
    </w:p>
    <w:p>
      <w:r>
        <w:t>F24:1217                     raise ValueError(</w:t>
      </w:r>
    </w:p>
    <w:p>
      <w:r>
        <w:t>F24:1218                         "All globally undistorted frames must share one size; "</w:t>
      </w:r>
    </w:p>
    <w:p>
      <w:r>
        <w:t>F24:1219                         f"expected {(img_w0, img_h0)}, got {(img_w, img_h)}"</w:t>
      </w:r>
    </w:p>
    <w:p>
      <w:r>
        <w:t>F24:1220                     )</w:t>
      </w:r>
    </w:p>
    <w:p>
      <w:r>
        <w:t>F24:1221                 detector_img = undistort_full_image(original_img, undistort_model)</w:t>
      </w:r>
    </w:p>
    <w:p>
      <w:r>
        <w:t>F24:1222                 undistorted_out = undistorted_dir / f"{image_path.stem}_undistorted.jpg"</w:t>
      </w:r>
    </w:p>
    <w:p>
      <w:r>
        <w:t>F24:1223                 cv2.imwrite(str(undistorted_out), rgb_to_bgr_u8(detector_img))</w:t>
      </w:r>
    </w:p>
    <w:p>
      <w:r>
        <w:t>F24:1224                 saved_undistorted_images.append(undistorted_out)</w:t>
      </w:r>
    </w:p>
    <w:p>
      <w:r>
        <w:t>F24:1226             if args.no_detector:</w:t>
      </w:r>
    </w:p>
    <w:p>
      <w:r>
        <w:t>F24:1227                 raw_boxes = []</w:t>
      </w:r>
    </w:p>
    <w:p>
      <w:r>
        <w:t>F24:1228                 det_boxes = [np.array([0.0, 0.0, float(img_w - 1), float(img_h - 1), 1.0], dtype=np.</w:t>
      </w:r>
    </w:p>
    <w:p>
      <w:r>
        <w:t>F24:1228+ float32)]</w:t>
      </w:r>
    </w:p>
    <w:p>
      <w:r>
        <w:t>F24:1229             else:</w:t>
      </w:r>
    </w:p>
    <w:p>
      <w:r>
        <w:t>F24:1230                 if args.smplx_input_mode == "det_undistort_contiguous":</w:t>
      </w:r>
    </w:p>
    <w:p>
      <w:r>
        <w:t>F24:1231                     detector_input = np.ascontiguousarray(rgb_to_bgr_u8(detector_img))</w:t>
      </w:r>
    </w:p>
    <w:p>
      <w:r>
        <w:t>F24:1232                 else:</w:t>
      </w:r>
    </w:p>
    <w:p>
      <w:r>
        <w:t>F24:1233                     detector_input = str(image_path)</w:t>
      </w:r>
    </w:p>
    <w:p>
      <w:r>
        <w:t>F24:1234                 mmdet_results = inference_detector(detector, detector_input)</w:t>
      </w:r>
    </w:p>
    <w:p>
      <w:r>
        <w:t>F24:1235                 raw_boxes = process_mmdet_results(mmdet_results, cat_id=0, multi_person=True)[0]</w:t>
      </w:r>
    </w:p>
    <w:p>
      <w:r>
        <w:t>F24:1236                 filtered = filter_bboxes(raw_boxes, args.score_thr, args.bbox_thr)</w:t>
      </w:r>
    </w:p>
    <w:p>
      <w:r>
        <w:t>F24:1237                 if args.multi_person:</w:t>
      </w:r>
    </w:p>
    <w:p>
      <w:r>
        <w:t>F24:1238                     det_boxes = non_max_suppression(filtered, args.iou_thr) if filtered else []</w:t>
      </w:r>
    </w:p>
    <w:p>
      <w:r>
        <w:t>F24:1239                 else:</w:t>
      </w:r>
    </w:p>
    <w:p>
      <w:r>
        <w:t>F24:1240                     det_boxes = filtered[:1]</w:t>
      </w:r>
    </w:p>
    <w:p>
      <w:r>
        <w:t>F24:1242             if args.smplx_input_mode == "det_undistort_contiguous":</w:t>
      </w:r>
    </w:p>
    <w:p>
      <w:r>
        <w:t>F24:1243                 detector_vis = detector_img.copy()</w:t>
      </w:r>
    </w:p>
    <w:p>
      <w:r>
        <w:t>F24:1244                 for selected_box in det_boxes:</w:t>
      </w:r>
    </w:p>
    <w:p>
      <w:r>
        <w:t>F24:1245                     dx1, dy1, dx2, dy2, dscore = [</w:t>
      </w:r>
    </w:p>
    <w:p>
      <w:r>
        <w:t>F24:1246                         float(value) for value in selected_box[:5]</w:t>
      </w:r>
    </w:p>
    <w:p>
      <w:r>
        <w:t>F24:1247                     ]</w:t>
      </w:r>
    </w:p>
    <w:p>
      <w:r>
        <w:t>F24:1248                     cv2.rectangle(</w:t>
      </w:r>
    </w:p>
    <w:p>
      <w:r>
        <w:t>F24:1249                         detector_vis,</w:t>
      </w:r>
    </w:p>
    <w:p>
      <w:r>
        <w:t>F24:1250                         (int(round(dx1)), int(round(dy1))),</w:t>
      </w:r>
    </w:p>
    <w:p>
      <w:r>
        <w:t>F24:1251                         (int(round(dx2)), int(round(dy2))),</w:t>
      </w:r>
    </w:p>
    <w:p>
      <w:r>
        <w:t>F24:1252                         (255, 0, 0),</w:t>
      </w:r>
    </w:p>
    <w:p>
      <w:r>
        <w:t>F24:1253                         3,</w:t>
      </w:r>
    </w:p>
    <w:p>
      <w:r>
        <w:t>F24:1254                     )</w:t>
      </w:r>
    </w:p>
    <w:p>
      <w:r>
        <w:t>F24:1255                     cv2.putText(</w:t>
      </w:r>
    </w:p>
    <w:p>
      <w:r>
        <w:t>F24:1256                         detector_vis,</w:t>
      </w:r>
    </w:p>
    <w:p>
      <w:r>
        <w:t>F24:1257                         f"person {dscore:.2f}",</w:t>
      </w:r>
    </w:p>
    <w:p>
      <w:r>
        <w:t>F24:1258                         (int(round(dx1)), max(25, int(round(dy1)) - 10)),</w:t>
      </w:r>
    </w:p>
    <w:p>
      <w:r>
        <w:t>F24:1259                         cv2.FONT_HERSHEY_SIMPLEX,</w:t>
      </w:r>
    </w:p>
    <w:p>
      <w:r>
        <w:br w:type="page"/>
      </w:r>
    </w:p>
    <w:p>
      <w:r>
        <w:t>F24:1260                         0.8,</w:t>
      </w:r>
    </w:p>
    <w:p>
      <w:r>
        <w:t>F24:1261                         (255, 0, 0),</w:t>
      </w:r>
    </w:p>
    <w:p>
      <w:r>
        <w:t>F24:1262                         2,</w:t>
      </w:r>
    </w:p>
    <w:p>
      <w:r>
        <w:t>F24:1263                         cv2.LINE_AA,</w:t>
      </w:r>
    </w:p>
    <w:p>
      <w:r>
        <w:t>F24:1264                     )</w:t>
      </w:r>
    </w:p>
    <w:p>
      <w:r>
        <w:t>F24:1265                 undistorted_detection_out = (</w:t>
      </w:r>
    </w:p>
    <w:p>
      <w:r>
        <w:t>F24:1266                     undistorted_detection_dir</w:t>
      </w:r>
    </w:p>
    <w:p>
      <w:r>
        <w:t>F24:1267                     / f"{image_path.stem}_undistorted_detection.jpg"</w:t>
      </w:r>
    </w:p>
    <w:p>
      <w:r>
        <w:t>F24:1268                 )</w:t>
      </w:r>
    </w:p>
    <w:p>
      <w:r>
        <w:t>F24:1269                 cv2.imwrite(</w:t>
      </w:r>
    </w:p>
    <w:p>
      <w:r>
        <w:t>F24:1270                     str(undistorted_detection_out),</w:t>
      </w:r>
    </w:p>
    <w:p>
      <w:r>
        <w:t>F24:1271                     rgb_to_bgr_u8(detector_vis),</w:t>
      </w:r>
    </w:p>
    <w:p>
      <w:r>
        <w:t>F24:1272                 )</w:t>
      </w:r>
    </w:p>
    <w:p>
      <w:r>
        <w:t>F24:1273                 saved_undistorted_detection_images.append(</w:t>
      </w:r>
    </w:p>
    <w:p>
      <w:r>
        <w:t>F24:1274                     undistorted_detection_out</w:t>
      </w:r>
    </w:p>
    <w:p>
      <w:r>
        <w:t>F24:1275                 )</w:t>
      </w:r>
    </w:p>
    <w:p>
      <w:r>
        <w:t>F24:1277             det_record = {</w:t>
      </w:r>
    </w:p>
    <w:p>
      <w:r>
        <w:t>F24:1278                 "detector_enabled": not args.no_detector,</w:t>
      </w:r>
    </w:p>
    <w:p>
      <w:r>
        <w:t>F24:1279                 "image_path": str(image_path.resolve()),</w:t>
      </w:r>
    </w:p>
    <w:p>
      <w:r>
        <w:t>F24:1280                 "raw_person_detections": int(len(raw_boxes)),</w:t>
      </w:r>
    </w:p>
    <w:p>
      <w:r>
        <w:t>F24:1281                 "score_thr": float(args.score_thr),</w:t>
      </w:r>
    </w:p>
    <w:p>
      <w:r>
        <w:t>F24:1282                 "bbox_thr": float(args.bbox_thr),</w:t>
      </w:r>
    </w:p>
    <w:p>
      <w:r>
        <w:t>F24:1283                 "detector_coordinate_space": (</w:t>
      </w:r>
    </w:p>
    <w:p>
      <w:r>
        <w:t>F24:1284                     "global_undistorted"</w:t>
      </w:r>
    </w:p>
    <w:p>
      <w:r>
        <w:t>F24:1285                     if args.smplx_input_mode == "det_undistort_contiguous"</w:t>
      </w:r>
    </w:p>
    <w:p>
      <w:r>
        <w:t>F24:1286                     else "original_fisheye"</w:t>
      </w:r>
    </w:p>
    <w:p>
      <w:r>
        <w:t>F24:1287                 ),</w:t>
      </w:r>
    </w:p>
    <w:p>
      <w:r>
        <w:t>F24:1288                 "selected_bboxes_xyxy_score": [np.asarray(b).astype(float).tolist() for b in det_box</w:t>
      </w:r>
    </w:p>
    <w:p>
      <w:r>
        <w:t>F24:1288+ es],</w:t>
      </w:r>
    </w:p>
    <w:p>
      <w:r>
        <w:t>F24:1289             }</w:t>
      </w:r>
    </w:p>
    <w:p>
      <w:r>
        <w:t>F24:1290             (det_dir / f"{image_path.stem}_detections.json").write_text(json.dumps(det_record, inden</w:t>
      </w:r>
    </w:p>
    <w:p>
      <w:r>
        <w:t>F24:1290+ t=2) + "\n")</w:t>
      </w:r>
    </w:p>
    <w:p>
      <w:r>
        <w:t>F24:1292             if not det_boxes:</w:t>
      </w:r>
    </w:p>
    <w:p>
      <w:r>
        <w:t>F24:1293                 no_detection += 1</w:t>
      </w:r>
    </w:p>
    <w:p>
      <w:r>
        <w:t>F24:1294                 vis_img = draw_no_detection(vis_img)</w:t>
      </w:r>
    </w:p>
    <w:p>
      <w:r>
        <w:t>F24:1295                 out_img = overlay_dir / f"{image_path.stem}_det_mesh_overlay.jpg"</w:t>
      </w:r>
    </w:p>
    <w:p>
      <w:r>
        <w:t>F24:1296                 cv2.imwrite(str(out_img), rgb_to_bgr_u8(vis_img))</w:t>
      </w:r>
    </w:p>
    <w:p>
      <w:r>
        <w:t>F24:1297                 saved_images.append(out_img)</w:t>
      </w:r>
    </w:p>
    <w:p>
      <w:r>
        <w:t>F24:1298                 if wireframe_img is not None:</w:t>
      </w:r>
    </w:p>
    <w:p>
      <w:r>
        <w:t>F24:1299                     wireframe_out = wireframe_dir / f"{image_path.stem}_det_mesh_wireframe.jpg"</w:t>
      </w:r>
    </w:p>
    <w:p>
      <w:r>
        <w:t>F24:1300                     cv2.imwrite(str(wireframe_out), rgb_to_bgr_u8(wireframe_img))</w:t>
      </w:r>
    </w:p>
    <w:p>
      <w:r>
        <w:t>F24:1301                     saved_wireframe_images.append(wireframe_out)</w:t>
      </w:r>
    </w:p>
    <w:p>
      <w:r>
        <w:t>F24:1302                 if video_writer is not None:</w:t>
      </w:r>
    </w:p>
    <w:p>
      <w:r>
        <w:t>F24:1303                     video_writer.write(rgb_to_bgr_u8(vis_img))</w:t>
      </w:r>
    </w:p>
    <w:p>
      <w:r>
        <w:t>F24:1304                 records.append({**det_record, "persons_projected": 0})</w:t>
      </w:r>
    </w:p>
    <w:p>
      <w:r>
        <w:t>F24:1305                 continue</w:t>
      </w:r>
    </w:p>
    <w:p>
      <w:r>
        <w:t>F24:1307             persons_projected = 0</w:t>
      </w:r>
    </w:p>
    <w:p>
      <w:r>
        <w:t>F24:1308             for bbox_id, det_box in enumerate(det_boxes):</w:t>
      </w:r>
    </w:p>
    <w:p>
      <w:r>
        <w:t>F24:1309                 x1, y1, x2, y2, score = [float(v) for v in det_box[:5]]</w:t>
      </w:r>
    </w:p>
    <w:p>
      <w:r>
        <w:t>F24:1310                 mmdet_box_xywh = np.array([x1, y1, abs(x2 - x1), abs(y2 - y1)], dtype=np.float32)</w:t>
      </w:r>
    </w:p>
    <w:p>
      <w:r>
        <w:br w:type="page"/>
      </w:r>
    </w:p>
    <w:p>
      <w:r>
        <w:t>F24:1311                 sampling_bbox_xyxy = None</w:t>
      </w:r>
    </w:p>
    <w:p>
      <w:r>
        <w:t>F24:1312                 sampling_grid_pixels = None</w:t>
      </w:r>
    </w:p>
    <w:p>
      <w:r>
        <w:t>F24:1313                 if args.smplx_input_mode == "det_tangent":</w:t>
      </w:r>
    </w:p>
    <w:p>
      <w:r>
        <w:t>F24:1314                     sampling_bbox_xyxy = expand_bbox_xyxy(</w:t>
      </w:r>
    </w:p>
    <w:p>
      <w:r>
        <w:t>F24:1315                         det_box,</w:t>
      </w:r>
    </w:p>
    <w:p>
      <w:r>
        <w:t>F24:1316                         args.det_tangent_expand,</w:t>
      </w:r>
    </w:p>
    <w:p>
      <w:r>
        <w:t>F24:1317                         img_w,</w:t>
      </w:r>
    </w:p>
    <w:p>
      <w:r>
        <w:t>F24:1318                         img_h,</w:t>
      </w:r>
    </w:p>
    <w:p>
      <w:r>
        <w:t>F24:1319                     )</w:t>
      </w:r>
    </w:p>
    <w:p>
      <w:r>
        <w:t>F24:1320                     sx1, sy1, sx2, sy2 = sampling_bbox_xyxy</w:t>
      </w:r>
    </w:p>
    <w:p>
      <w:r>
        <w:t>F24:1321                     bbox = np.asarray([sx1, sy1, sx2 - sx1, sy2 - sy1], dtype=np.float32)</w:t>
      </w:r>
    </w:p>
    <w:p>
      <w:r>
        <w:t>F24:1322                 elif args.smplx_input_mode == "det_undistort_contiguous":</w:t>
      </w:r>
    </w:p>
    <w:p>
      <w:r>
        <w:t>F24:1323                     if args.contiguous_roi_mode == "stretch":</w:t>
      </w:r>
    </w:p>
    <w:p>
      <w:r>
        <w:t>F24:1324                         sampling_bbox_xyxy = expand_bbox_xyxy(</w:t>
      </w:r>
    </w:p>
    <w:p>
      <w:r>
        <w:t>F24:1325                             det_box,</w:t>
      </w:r>
    </w:p>
    <w:p>
      <w:r>
        <w:t>F24:1326                             args.det_tangent_expand,</w:t>
      </w:r>
    </w:p>
    <w:p>
      <w:r>
        <w:t>F24:1327                             img_w,</w:t>
      </w:r>
    </w:p>
    <w:p>
      <w:r>
        <w:t>F24:1328                             img_h,</w:t>
      </w:r>
    </w:p>
    <w:p>
      <w:r>
        <w:t>F24:1329                         )</w:t>
      </w:r>
    </w:p>
    <w:p>
      <w:r>
        <w:t>F24:1330                     else:</w:t>
      </w:r>
    </w:p>
    <w:p>
      <w:r>
        <w:t>F24:1331                         sampling_bbox_xyxy = expand_bbox_to_aspect(</w:t>
      </w:r>
    </w:p>
    <w:p>
      <w:r>
        <w:t>F24:1332                             det_box,</w:t>
      </w:r>
    </w:p>
    <w:p>
      <w:r>
        <w:t>F24:1333                             args.det_tangent_expand,</w:t>
      </w:r>
    </w:p>
    <w:p>
      <w:r>
        <w:t>F24:1334                             target_width_over_height=12.0 / 16.0,</w:t>
      </w:r>
    </w:p>
    <w:p>
      <w:r>
        <w:t>F24:1335                         )</w:t>
      </w:r>
    </w:p>
    <w:p>
      <w:r>
        <w:t>F24:1336                     sx1, sy1, sx2, sy2 = sampling_bbox_xyxy</w:t>
      </w:r>
    </w:p>
    <w:p>
      <w:r>
        <w:t>F24:1337                     bbox = np.asarray(</w:t>
      </w:r>
    </w:p>
    <w:p>
      <w:r>
        <w:t>F24:1338                         [sx1, sy1, sx2 - sx1, sy2 - sy1],</w:t>
      </w:r>
    </w:p>
    <w:p>
      <w:r>
        <w:t>F24:1339                         dtype=np.float32,</w:t>
      </w:r>
    </w:p>
    <w:p>
      <w:r>
        <w:t>F24:1340                     )</w:t>
      </w:r>
    </w:p>
    <w:p>
      <w:r>
        <w:t>F24:1341                 else:</w:t>
      </w:r>
    </w:p>
    <w:p>
      <w:r>
        <w:t>F24:1342                     bbox = process_bbox(mmdet_box_xywh, img_w, img_h)</w:t>
      </w:r>
    </w:p>
    <w:p>
      <w:r>
        <w:t>F24:1343                 if bbox is None:</w:t>
      </w:r>
    </w:p>
    <w:p>
      <w:r>
        <w:t>F24:1344                     continue</w:t>
      </w:r>
    </w:p>
    <w:p>
      <w:r>
        <w:t>F24:1346                 if args.smplx_input_mode == "det_crop":</w:t>
      </w:r>
    </w:p>
    <w:p>
      <w:r>
        <w:t>F24:1347                     img_crop, img2bb_trans, bb2img_trans = generate_patch_image(</w:t>
      </w:r>
    </w:p>
    <w:p>
      <w:r>
        <w:t>F24:1348                         original_img, bbox, 1.0, 0.0, False, cfg.input_img_shape</w:t>
      </w:r>
    </w:p>
    <w:p>
      <w:r>
        <w:t>F24:1349                     )</w:t>
      </w:r>
    </w:p>
    <w:p>
      <w:r>
        <w:t>F24:1350                     img = transform(img_crop.astype(np.float32)) / 255.0</w:t>
      </w:r>
    </w:p>
    <w:p>
      <w:r>
        <w:t>F24:1351                     img = img.cuda()[None, :, :, :]</w:t>
      </w:r>
    </w:p>
    <w:p>
      <w:r>
        <w:t>F24:1352                     meta_info = {}</w:t>
      </w:r>
    </w:p>
    <w:p>
      <w:r>
        <w:t>F24:1353                     # FishEyeCameraCalibrated.world2camera already returns</w:t>
      </w:r>
    </w:p>
    <w:p>
      <w:r>
        <w:t>F24:1354                     # original fisheye-image pixel coordinates. Applying</w:t>
      </w:r>
    </w:p>
    <w:p>
      <w:r>
        <w:t>F24:1355                     # bb2img_trans here double-applies the crop inverse and</w:t>
      </w:r>
    </w:p>
    <w:p>
      <w:r>
        <w:t>F24:1356                     # shifts/scales the mesh overlay.</w:t>
      </w:r>
    </w:p>
    <w:p>
      <w:r>
        <w:t>F24:1357                     render_proj_trans = None</w:t>
      </w:r>
    </w:p>
    <w:p>
      <w:r>
        <w:t>F24:1358                 else:</w:t>
      </w:r>
    </w:p>
    <w:p>
      <w:r>
        <w:t>F24:1359                     img2bb_trans = np.eye(2, 3, dtype=np.float32)</w:t>
      </w:r>
    </w:p>
    <w:p>
      <w:r>
        <w:t>F24:1360                     bb2img_trans = np.eye(2, 3, dtype=np.float32)</w:t>
      </w:r>
    </w:p>
    <w:p>
      <w:r>
        <w:t>F24:1361                     input_img = (</w:t>
      </w:r>
    </w:p>
    <w:p>
      <w:r>
        <w:br w:type="page"/>
      </w:r>
    </w:p>
    <w:p>
      <w:r>
        <w:t>F24:1362                         detector_img</w:t>
      </w:r>
    </w:p>
    <w:p>
      <w:r>
        <w:t>F24:1363                         if args.smplx_input_mode == "det_undistort_contiguous"</w:t>
      </w:r>
    </w:p>
    <w:p>
      <w:r>
        <w:t>F24:1364                         else original_img</w:t>
      </w:r>
    </w:p>
    <w:p>
      <w:r>
        <w:t>F24:1365                     )</w:t>
      </w:r>
    </w:p>
    <w:p>
      <w:r>
        <w:t>F24:1366                     input_offset = np.array([0.0, 0.0], dtype=np.float32)</w:t>
      </w:r>
    </w:p>
    <w:p>
      <w:r>
        <w:t>F24:1367                     input_crop_xyxy = [0, 0, int(img_w), int(img_h)]</w:t>
      </w:r>
    </w:p>
    <w:p>
      <w:r>
        <w:t>F24:1368                     if args.input_crop_mode == "center_square":</w:t>
      </w:r>
    </w:p>
    <w:p>
      <w:r>
        <w:t>F24:1369                         side = min(img_h, img_w)</w:t>
      </w:r>
    </w:p>
    <w:p>
      <w:r>
        <w:t>F24:1370                         crop_left = int(round((img_w - side) / 2.0))</w:t>
      </w:r>
    </w:p>
    <w:p>
      <w:r>
        <w:t>F24:1371                         crop_top = int(round((img_h - side) / 2.0))</w:t>
      </w:r>
    </w:p>
    <w:p>
      <w:r>
        <w:t>F24:1372                         input_img = original_img[crop_top:crop_top + side, crop_left:crop_left + sid</w:t>
      </w:r>
    </w:p>
    <w:p>
      <w:r>
        <w:t>F24:1372+ e, :]</w:t>
      </w:r>
    </w:p>
    <w:p>
      <w:r>
        <w:t>F24:1373                         input_offset = np.array([crop_left, crop_top], dtype=np.float32)</w:t>
      </w:r>
    </w:p>
    <w:p>
      <w:r>
        <w:t>F24:1374                         input_crop_xyxy = [crop_left, crop_top, crop_left + side, crop_top + side]</w:t>
      </w:r>
    </w:p>
    <w:p>
      <w:r>
        <w:t>F24:1375                     elif args.input_crop_mode == "training_horizontal":</w:t>
      </w:r>
    </w:p>
    <w:p>
      <w:r>
        <w:t>F24:1376                         crop_left = int(args.horizontal_crop_pixels)</w:t>
      </w:r>
    </w:p>
    <w:p>
      <w:r>
        <w:t>F24:1377                         crop_right = int(args.horizontal_crop_pixels)</w:t>
      </w:r>
    </w:p>
    <w:p>
      <w:r>
        <w:t>F24:1378                         if crop_left + crop_right &gt;= img_w:</w:t>
      </w:r>
    </w:p>
    <w:p>
      <w:r>
        <w:t>F24:1379                             raise ValueError(</w:t>
      </w:r>
    </w:p>
    <w:p>
      <w:r>
        <w:t>F24:1380                                 "Horizontal crop removes the entire image: "</w:t>
      </w:r>
    </w:p>
    <w:p>
      <w:r>
        <w:t>F24:1381                                 f"width={img_w}, left={crop_left}, right={crop_right}"</w:t>
      </w:r>
    </w:p>
    <w:p>
      <w:r>
        <w:t>F24:1382                             )</w:t>
      </w:r>
    </w:p>
    <w:p>
      <w:r>
        <w:t>F24:1383                         input_img = original_img[:, crop_left:img_w - crop_right, :]</w:t>
      </w:r>
    </w:p>
    <w:p>
      <w:r>
        <w:t>F24:1384                         input_offset = np.array([crop_left, 0.0], dtype=np.float32)</w:t>
      </w:r>
    </w:p>
    <w:p>
      <w:r>
        <w:t>F24:1385                         input_crop_xyxy = [crop_left, 0, img_w - crop_right, img_h]</w:t>
      </w:r>
    </w:p>
    <w:p>
      <w:r>
        <w:t>F24:1386                     input_h, input_w = input_img.shape[:2]</w:t>
      </w:r>
    </w:p>
    <w:p>
      <w:r>
        <w:t>F24:1387                     img = transform(input_img.astype(np.float32)) / 255.0</w:t>
      </w:r>
    </w:p>
    <w:p>
      <w:r>
        <w:t>F24:1388                     img = img.cuda()[None, :, :, :]</w:t>
      </w:r>
    </w:p>
    <w:p>
      <w:r>
        <w:t>F24:1389                     meta_info = {</w:t>
      </w:r>
    </w:p>
    <w:p>
      <w:r>
        <w:t>F24:1390                         "camera_id": torch.zeros((1,), dtype=torch.long, device=img.device),</w:t>
      </w:r>
    </w:p>
    <w:p>
      <w:r>
        <w:t>F24:1391                         "input_img_shape": torch.tensor([[input_h, input_w]], dtype=torch.float32, d</w:t>
      </w:r>
    </w:p>
    <w:p>
      <w:r>
        <w:t>F24:1391+ evice=img.device),</w:t>
      </w:r>
    </w:p>
    <w:p>
      <w:r>
        <w:t>F24:1392                         "input_coord_offset": torch.from_numpy(input_offset[None]).to(device=img.dev</w:t>
      </w:r>
    </w:p>
    <w:p>
      <w:r>
        <w:t>F24:1392+ ice, dtype=torch.float32),</w:t>
      </w:r>
    </w:p>
    <w:p>
      <w:r>
        <w:t>F24:1393                     }</w:t>
      </w:r>
    </w:p>
    <w:p>
      <w:r>
        <w:t>F24:1394                     render_proj_trans = None</w:t>
      </w:r>
    </w:p>
    <w:p>
      <w:r>
        <w:t>F24:1395                     if args.smplx_input_mode in (</w:t>
      </w:r>
    </w:p>
    <w:p>
      <w:r>
        <w:t>F24:1396                         "det_tangent",</w:t>
      </w:r>
    </w:p>
    <w:p>
      <w:r>
        <w:t>F24:1397                         "det_undistort_contiguous",</w:t>
      </w:r>
    </w:p>
    <w:p>
      <w:r>
        <w:t>F24:1398                     ):</w:t>
      </w:r>
    </w:p>
    <w:p>
      <w:r>
        <w:t>F24:1399                         model_core = demoer.model.module if hasattr(demoer.model, "module") else dem</w:t>
      </w:r>
    </w:p>
    <w:p>
      <w:r>
        <w:t>F24:1399+ oer.model</w:t>
      </w:r>
    </w:p>
    <w:p>
      <w:r>
        <w:t>F24:1400                         sampler = model_core.encoder.fisheye2sphere</w:t>
      </w:r>
    </w:p>
    <w:p>
      <w:r>
        <w:t>F24:1401                         patch_rows = int(sampler.patch_num_vertical)</w:t>
      </w:r>
    </w:p>
    <w:p>
      <w:r>
        <w:t>F24:1402                         patch_columns = int(sampler.selected_patch_indices.numel() // patch_rows)</w:t>
      </w:r>
    </w:p>
    <w:p>
      <w:r>
        <w:t>F24:1403                         if patch_rows * patch_columns != 192:</w:t>
      </w:r>
    </w:p>
    <w:p>
      <w:r>
        <w:t>F24:1404                             raise ValueError(</w:t>
      </w:r>
    </w:p>
    <w:p>
      <w:r>
        <w:t>F24:1405                                 "Detection-aligned sampling expects the checkpoint's "</w:t>
      </w:r>
    </w:p>
    <w:p>
      <w:r>
        <w:t>F24:1406                                 "192-token 16-row x 12-column ViT layout; "</w:t>
      </w:r>
    </w:p>
    <w:p>
      <w:r>
        <w:t>F24:1407                                 f"got rows={patch_rows}, columns={patch_columns}"</w:t>
      </w:r>
    </w:p>
    <w:p>
      <w:r>
        <w:br w:type="page"/>
      </w:r>
    </w:p>
    <w:p>
      <w:r>
        <w:t>F24:1408                             )</w:t>
      </w:r>
    </w:p>
    <w:p>
      <w:r>
        <w:t>F24:1409                         if args.smplx_input_mode == "det_tangent":</w:t>
      </w:r>
    </w:p>
    <w:p>
      <w:r>
        <w:t>F24:1410                             sampling_grid_pixels = create_bbox_tangent_pixel_grid(</w:t>
      </w:r>
    </w:p>
    <w:p>
      <w:r>
        <w:t>F24:1411                                 sampler,</w:t>
      </w:r>
    </w:p>
    <w:p>
      <w:r>
        <w:t>F24:1412                                 fisheye_cam,</w:t>
      </w:r>
    </w:p>
    <w:p>
      <w:r>
        <w:t>F24:1413                                 sampling_bbox_xyxy,</w:t>
      </w:r>
    </w:p>
    <w:p>
      <w:r>
        <w:t>F24:1414                                 patch_rows=patch_rows,</w:t>
      </w:r>
    </w:p>
    <w:p>
      <w:r>
        <w:t>F24:1415                                 patch_columns=patch_columns,</w:t>
      </w:r>
    </w:p>
    <w:p>
      <w:r>
        <w:t>F24:1416                                 patch_size=args.det_tangent_patch_size,</w:t>
      </w:r>
    </w:p>
    <w:p>
      <w:r>
        <w:t>F24:1417                             )</w:t>
      </w:r>
    </w:p>
    <w:p>
      <w:r>
        <w:t>F24:1418                         else:</w:t>
      </w:r>
    </w:p>
    <w:p>
      <w:r>
        <w:t>F24:1419                             patch_h, patch_w = [</w:t>
      </w:r>
    </w:p>
    <w:p>
      <w:r>
        <w:t>F24:1420                                 int(value)</w:t>
      </w:r>
    </w:p>
    <w:p>
      <w:r>
        <w:t>F24:1421                                 for value in sampler.patches_2d_per_camera_pixels.shape[-3:-1]</w:t>
      </w:r>
    </w:p>
    <w:p>
      <w:r>
        <w:t>F24:1422                             ]</w:t>
      </w:r>
    </w:p>
    <w:p>
      <w:r>
        <w:t>F24:1423                             sampling_grid_pixels = create_contiguous_bbox_pixel_grid(</w:t>
      </w:r>
    </w:p>
    <w:p>
      <w:r>
        <w:t>F24:1424                                 sampling_bbox_xyxy,</w:t>
      </w:r>
    </w:p>
    <w:p>
      <w:r>
        <w:t>F24:1425                                 patch_rows=patch_rows,</w:t>
      </w:r>
    </w:p>
    <w:p>
      <w:r>
        <w:t>F24:1426                                 patch_columns=patch_columns,</w:t>
      </w:r>
    </w:p>
    <w:p>
      <w:r>
        <w:t>F24:1427                                 patch_h=patch_h,</w:t>
      </w:r>
    </w:p>
    <w:p>
      <w:r>
        <w:t>F24:1428                                 patch_w=patch_w,</w:t>
      </w:r>
    </w:p>
    <w:p>
      <w:r>
        <w:t>F24:1429                             )</w:t>
      </w:r>
    </w:p>
    <w:p>
      <w:r>
        <w:t>F24:1430                         sampler.patches_2d_per_camera_pixels = torch.from_numpy(</w:t>
      </w:r>
    </w:p>
    <w:p>
      <w:r>
        <w:t>F24:1431                             sampling_grid_pixels[None]</w:t>
      </w:r>
    </w:p>
    <w:p>
      <w:r>
        <w:t>F24:1432                         ).to(device=img.device, dtype=img.dtype)</w:t>
      </w:r>
    </w:p>
    <w:p>
      <w:r>
        <w:t>F24:1433                         sampler.selected_patch_indices = torch.arange(</w:t>
      </w:r>
    </w:p>
    <w:p>
      <w:r>
        <w:t>F24:1434                             sampling_grid_pixels.shape[0],</w:t>
      </w:r>
    </w:p>
    <w:p>
      <w:r>
        <w:t>F24:1435                             device=img.device,</w:t>
      </w:r>
    </w:p>
    <w:p>
      <w:r>
        <w:t>F24:1436                             dtype=torch.long,</w:t>
      </w:r>
    </w:p>
    <w:p>
      <w:r>
        <w:t>F24:1437                         )</w:t>
      </w:r>
    </w:p>
    <w:p>
      <w:r>
        <w:t>F24:1438                         with torch.no_grad():</w:t>
      </w:r>
    </w:p>
    <w:p>
      <w:r>
        <w:t>F24:1439                             sampled_vit_patches = sampler(</w:t>
      </w:r>
    </w:p>
    <w:p>
      <w:r>
        <w:t>F24:1440                                 img,</w:t>
      </w:r>
    </w:p>
    <w:p>
      <w:r>
        <w:t>F24:1441                                 camera_ids=meta_info["camera_id"],</w:t>
      </w:r>
    </w:p>
    <w:p>
      <w:r>
        <w:t>F24:1442                                 input_img_shapes=meta_info["input_img_shape"],</w:t>
      </w:r>
    </w:p>
    <w:p>
      <w:r>
        <w:t>F24:1443                                 input_coord_offsets=meta_info["input_coord_offset"],</w:t>
      </w:r>
    </w:p>
    <w:p>
      <w:r>
        <w:t>F24:1444                             )</w:t>
      </w:r>
    </w:p>
    <w:p>
      <w:r>
        <w:t>F24:1445                         patch_prefix = f"{image_path.stem}_{bbox_id:02d}"</w:t>
      </w:r>
    </w:p>
    <w:p>
      <w:r>
        <w:t>F24:1446                         np.save(</w:t>
      </w:r>
    </w:p>
    <w:p>
      <w:r>
        <w:t>F24:1447                             vit_patch_dir / f"{patch_prefix}_sampling_grid_pixels.npy",</w:t>
      </w:r>
    </w:p>
    <w:p>
      <w:r>
        <w:t>F24:1448                             sampling_grid_pixels,</w:t>
      </w:r>
    </w:p>
    <w:p>
      <w:r>
        <w:t>F24:1449                         )</w:t>
      </w:r>
    </w:p>
    <w:p>
      <w:r>
        <w:t>F24:1450                         if args.smplx_input_mode == "det_tangent":</w:t>
      </w:r>
    </w:p>
    <w:p>
      <w:r>
        <w:t>F24:1451                             sampling_overlay = draw_tangent_sampling_grid(</w:t>
      </w:r>
    </w:p>
    <w:p>
      <w:r>
        <w:t>F24:1452                                 original_img,</w:t>
      </w:r>
    </w:p>
    <w:p>
      <w:r>
        <w:t>F24:1453                                 sampling_grid_pixels,</w:t>
      </w:r>
    </w:p>
    <w:p>
      <w:r>
        <w:t>F24:1454                                 sampling_bbox_xyxy,</w:t>
      </w:r>
    </w:p>
    <w:p>
      <w:r>
        <w:t>F24:1455                             )</w:t>
      </w:r>
    </w:p>
    <w:p>
      <w:r>
        <w:t>F24:1456                         else:</w:t>
      </w:r>
    </w:p>
    <w:p>
      <w:r>
        <w:t>F24:1457                             sampling_overlay = draw_contiguous_sampling_grid(</w:t>
      </w:r>
    </w:p>
    <w:p>
      <w:r>
        <w:br w:type="page"/>
      </w:r>
    </w:p>
    <w:p>
      <w:r>
        <w:t>F24:1458                                 detector_img,</w:t>
      </w:r>
    </w:p>
    <w:p>
      <w:r>
        <w:t>F24:1459                                 sampling_grid_pixels,</w:t>
      </w:r>
    </w:p>
    <w:p>
      <w:r>
        <w:t>F24:1460                                 sampling_bbox_xyxy,</w:t>
      </w:r>
    </w:p>
    <w:p>
      <w:r>
        <w:t>F24:1461                             )</w:t>
      </w:r>
    </w:p>
    <w:p>
      <w:r>
        <w:t>F24:1462                         sampling_grid_out = vit_patch_dir / f"{patch_prefix}_sampling_grid.jpg"</w:t>
      </w:r>
    </w:p>
    <w:p>
      <w:r>
        <w:t>F24:1463                         patch_atlas_out = vit_patch_dir / f"{patch_prefix}_patch_atlas.jpg"</w:t>
      </w:r>
    </w:p>
    <w:p>
      <w:r>
        <w:t>F24:1464                         cv2.imwrite(str(sampling_grid_out), rgb_to_bgr_u8(sampling_overlay))</w:t>
      </w:r>
    </w:p>
    <w:p>
      <w:r>
        <w:t>F24:1465                         if args.smplx_input_mode == "det_tangent":</w:t>
      </w:r>
    </w:p>
    <w:p>
      <w:r>
        <w:t>F24:1466                             save_vit_patch_atlas(</w:t>
      </w:r>
    </w:p>
    <w:p>
      <w:r>
        <w:t>F24:1467                                 sampled_vit_patches,</w:t>
      </w:r>
    </w:p>
    <w:p>
      <w:r>
        <w:t>F24:1468                                 patch_atlas_out,</w:t>
      </w:r>
    </w:p>
    <w:p>
      <w:r>
        <w:t>F24:1469                                 rows=patch_rows,</w:t>
      </w:r>
    </w:p>
    <w:p>
      <w:r>
        <w:t>F24:1470                                 columns=patch_columns,</w:t>
      </w:r>
    </w:p>
    <w:p>
      <w:r>
        <w:t>F24:1471                             )</w:t>
      </w:r>
    </w:p>
    <w:p>
      <w:r>
        <w:t>F24:1472                         else:</w:t>
      </w:r>
    </w:p>
    <w:p>
      <w:r>
        <w:t>F24:1473                             save_vit_patch_atlas(</w:t>
      </w:r>
    </w:p>
    <w:p>
      <w:r>
        <w:t>F24:1474                                 sampled_vit_patches,</w:t>
      </w:r>
    </w:p>
    <w:p>
      <w:r>
        <w:t>F24:1475                                 patch_atlas_out,</w:t>
      </w:r>
    </w:p>
    <w:p>
      <w:r>
        <w:t>F24:1476                                 rows=patch_rows,</w:t>
      </w:r>
    </w:p>
    <w:p>
      <w:r>
        <w:t>F24:1477                                 columns=patch_columns,</w:t>
      </w:r>
    </w:p>
    <w:p>
      <w:r>
        <w:t>F24:1478                                 gap=0,</w:t>
      </w:r>
    </w:p>
    <w:p>
      <w:r>
        <w:t>F24:1479                             )</w:t>
      </w:r>
    </w:p>
    <w:p>
      <w:r>
        <w:t>F24:1480                             patch_grid_out = (</w:t>
      </w:r>
    </w:p>
    <w:p>
      <w:r>
        <w:t>F24:1481                                 vit_patch_dir</w:t>
      </w:r>
    </w:p>
    <w:p>
      <w:r>
        <w:t>F24:1482                                 / f"{patch_prefix}_patch_atlas_grid.jpg"</w:t>
      </w:r>
    </w:p>
    <w:p>
      <w:r>
        <w:t>F24:1483                             )</w:t>
      </w:r>
    </w:p>
    <w:p>
      <w:r>
        <w:t>F24:1484                             save_vit_patch_atlas(</w:t>
      </w:r>
    </w:p>
    <w:p>
      <w:r>
        <w:t>F24:1485                                 sampled_vit_patches,</w:t>
      </w:r>
    </w:p>
    <w:p>
      <w:r>
        <w:t>F24:1486                                 patch_grid_out,</w:t>
      </w:r>
    </w:p>
    <w:p>
      <w:r>
        <w:t>F24:1487                                 rows=patch_rows,</w:t>
      </w:r>
    </w:p>
    <w:p>
      <w:r>
        <w:t>F24:1488                                 columns=patch_columns,</w:t>
      </w:r>
    </w:p>
    <w:p>
      <w:r>
        <w:t>F24:1489                                 gap=0,</w:t>
      </w:r>
    </w:p>
    <w:p>
      <w:r>
        <w:t>F24:1490                                 grid_color_rgb=(255, 0, 0),</w:t>
      </w:r>
    </w:p>
    <w:p>
      <w:r>
        <w:t>F24:1491                             )</w:t>
      </w:r>
    </w:p>
    <w:p>
      <w:r>
        <w:t>F24:1492                             saved_contiguous_patch_grid_images.append(</w:t>
      </w:r>
    </w:p>
    <w:p>
      <w:r>
        <w:t>F24:1493                                 patch_grid_out</w:t>
      </w:r>
    </w:p>
    <w:p>
      <w:r>
        <w:t>F24:1494                             )</w:t>
      </w:r>
    </w:p>
    <w:p>
      <w:r>
        <w:t>F24:1495                         saved_sampling_grid_images.append(sampling_grid_out)</w:t>
      </w:r>
    </w:p>
    <w:p>
      <w:r>
        <w:t>F24:1496                         saved_patch_atlas_images.append(patch_atlas_out)</w:t>
      </w:r>
    </w:p>
    <w:p>
      <w:r>
        <w:t>F24:1497                 positionnet_capture.clear()</w:t>
      </w:r>
    </w:p>
    <w:p>
      <w:r>
        <w:t>F24:1498                 with torch.no_grad():</w:t>
      </w:r>
    </w:p>
    <w:p>
      <w:r>
        <w:t>F24:1499                     out = demoer.model({"img": img, "img_ori": img}, {}, meta_info, "test")</w:t>
      </w:r>
    </w:p>
    <w:p>
      <w:r>
        <w:t>F24:1500                 body_joint_pixels_undistorted = None</w:t>
      </w:r>
    </w:p>
    <w:p>
      <w:r>
        <w:t>F24:1501                 if args.smplx_input_mode in (</w:t>
      </w:r>
    </w:p>
    <w:p>
      <w:r>
        <w:t>F24:1502                     "det_tangent",</w:t>
      </w:r>
    </w:p>
    <w:p>
      <w:r>
        <w:t>F24:1503                     "det_undistort_contiguous",</w:t>
      </w:r>
    </w:p>
    <w:p>
      <w:r>
        <w:t>F24:1504                 ):</w:t>
      </w:r>
    </w:p>
    <w:p>
      <w:r>
        <w:t>F24:1505                     if not {"body_joint_hm", "body_joint_img"}.issubset(positionnet_capture):</w:t>
      </w:r>
    </w:p>
    <w:p>
      <w:r>
        <w:t>F24:1506                         raise RuntimeError("PositionNet forward hook did not capture its outputs")</w:t>
      </w:r>
    </w:p>
    <w:p>
      <w:r>
        <w:t>F24:1507                     body_joint_hm = positionnet_capture["body_joint_hm"].numpy()[0]</w:t>
      </w:r>
    </w:p>
    <w:p>
      <w:r>
        <w:br w:type="page"/>
      </w:r>
    </w:p>
    <w:p>
      <w:r>
        <w:t>F24:1508                     body_joint_img = positionnet_capture["body_joint_img"].numpy()[0]</w:t>
      </w:r>
    </w:p>
    <w:p>
      <w:r>
        <w:t>F24:1509                     body_joint_pixels_sampling, patch_center_grid_pixels = (</w:t>
      </w:r>
    </w:p>
    <w:p>
      <w:r>
        <w:t>F24:1510                         positionnet_coords_to_sampling_grid(</w:t>
      </w:r>
    </w:p>
    <w:p>
      <w:r>
        <w:t>F24:1511                             body_joint_img,</w:t>
      </w:r>
    </w:p>
    <w:p>
      <w:r>
        <w:t>F24:1512                             sampling_grid_pixels,</w:t>
      </w:r>
    </w:p>
    <w:p>
      <w:r>
        <w:t>F24:1513                             patch_rows=patch_rows,</w:t>
      </w:r>
    </w:p>
    <w:p>
      <w:r>
        <w:t>F24:1514                             patch_columns=patch_columns,</w:t>
      </w:r>
    </w:p>
    <w:p>
      <w:r>
        <w:t>F24:1515                         )</w:t>
      </w:r>
    </w:p>
    <w:p>
      <w:r>
        <w:t>F24:1516                     )</w:t>
      </w:r>
    </w:p>
    <w:p>
      <w:r>
        <w:t>F24:1517                     if args.smplx_input_mode == "det_undistort_contiguous":</w:t>
      </w:r>
    </w:p>
    <w:p>
      <w:r>
        <w:t>F24:1518                         body_joint_pixels_undistorted = body_joint_pixels_sampling</w:t>
      </w:r>
    </w:p>
    <w:p>
      <w:r>
        <w:t>F24:1519                         body_joint_pixels = undistorted_pixels_to_original(</w:t>
      </w:r>
    </w:p>
    <w:p>
      <w:r>
        <w:t>F24:1520                             body_joint_pixels_undistorted,</w:t>
      </w:r>
    </w:p>
    <w:p>
      <w:r>
        <w:t>F24:1521                             undistort_model,</w:t>
      </w:r>
    </w:p>
    <w:p>
      <w:r>
        <w:t>F24:1522                         )</w:t>
      </w:r>
    </w:p>
    <w:p>
      <w:r>
        <w:t>F24:1523                         positionnet_canvas = detector_img</w:t>
      </w:r>
    </w:p>
    <w:p>
      <w:r>
        <w:t>F24:1524                         positionnet_canvas_points = body_joint_pixels_undistorted</w:t>
      </w:r>
    </w:p>
    <w:p>
      <w:r>
        <w:t>F24:1525                     else:</w:t>
      </w:r>
    </w:p>
    <w:p>
      <w:r>
        <w:t>F24:1526                         body_joint_pixels = body_joint_pixels_sampling</w:t>
      </w:r>
    </w:p>
    <w:p>
      <w:r>
        <w:t>F24:1527                         positionnet_canvas = original_img</w:t>
      </w:r>
    </w:p>
    <w:p>
      <w:r>
        <w:t>F24:1528                         positionnet_canvas_points = body_joint_pixels</w:t>
      </w:r>
    </w:p>
    <w:p>
      <w:r>
        <w:t>F24:1529                     positionnet_prefix = f"{image_path.stem}_{bbox_id:02d}"</w:t>
      </w:r>
    </w:p>
    <w:p>
      <w:r>
        <w:t>F24:1530                     positionnet_payload = {</w:t>
      </w:r>
    </w:p>
    <w:p>
      <w:r>
        <w:t>F24:1531                         "body_joint_hm": body_joint_hm.astype(np.float32),</w:t>
      </w:r>
    </w:p>
    <w:p>
      <w:r>
        <w:t>F24:1532                         "body_joint_img": body_joint_img.astype(np.float32),</w:t>
      </w:r>
    </w:p>
    <w:p>
      <w:r>
        <w:t>F24:1533                         "body_joint_xy_original_from_grid": body_joint_pixels.astype(np.float32),</w:t>
      </w:r>
    </w:p>
    <w:p>
      <w:r>
        <w:t>F24:1534                         "patch_center_grid_pixels": patch_center_grid_pixels.astype(np.float32),</w:t>
      </w:r>
    </w:p>
    <w:p>
      <w:r>
        <w:t>F24:1535                         "body_joint_names": np.asarray(smpl_x.pos_joints_name[:25]),</w:t>
      </w:r>
    </w:p>
    <w:p>
      <w:r>
        <w:t>F24:1536                         "sampling_bbox_xyxy": sampling_bbox_xyxy.astype(np.float32),</w:t>
      </w:r>
    </w:p>
    <w:p>
      <w:r>
        <w:t>F24:1537                         "output_hm_shape": np.asarray(cfg.output_hm_shape, dtype=np.int32),</w:t>
      </w:r>
    </w:p>
    <w:p>
      <w:r>
        <w:t>F24:1538                     }</w:t>
      </w:r>
    </w:p>
    <w:p>
      <w:r>
        <w:t>F24:1539                     if body_joint_pixels_undistorted is not None:</w:t>
      </w:r>
    </w:p>
    <w:p>
      <w:r>
        <w:t>F24:1540                         positionnet_payload[</w:t>
      </w:r>
    </w:p>
    <w:p>
      <w:r>
        <w:t>F24:1541                             "body_joint_xy_global_undistorted"</w:t>
      </w:r>
    </w:p>
    <w:p>
      <w:r>
        <w:t>F24:1542                         ] = body_joint_pixels_undistorted.astype(np.float32)</w:t>
      </w:r>
    </w:p>
    <w:p>
      <w:r>
        <w:t>F24:1543                         positionnet_payload[</w:t>
      </w:r>
    </w:p>
    <w:p>
      <w:r>
        <w:t>F24:1544                             "global_undistorted_new_k"</w:t>
      </w:r>
    </w:p>
    <w:p>
      <w:r>
        <w:t>F24:1545                         ] = undistort_model["new_k"].astype(np.float64)</w:t>
      </w:r>
    </w:p>
    <w:p>
      <w:r>
        <w:t>F24:1546                     np.savez_compressed(</w:t>
      </w:r>
    </w:p>
    <w:p>
      <w:r>
        <w:t>F24:1547                         positionnet_dir / f"{positionnet_prefix}_positionnet.npz",</w:t>
      </w:r>
    </w:p>
    <w:p>
      <w:r>
        <w:t>F24:1548                         **positionnet_payload,</w:t>
      </w:r>
    </w:p>
    <w:p>
      <w:r>
        <w:t>F24:1549                     )</w:t>
      </w:r>
    </w:p>
    <w:p>
      <w:r>
        <w:t>F24:1550                     positionnet_vis = draw_positionnet_result(</w:t>
      </w:r>
    </w:p>
    <w:p>
      <w:r>
        <w:t>F24:1551                         positionnet_canvas,</w:t>
      </w:r>
    </w:p>
    <w:p>
      <w:r>
        <w:t>F24:1552                         body_joint_hm,</w:t>
      </w:r>
    </w:p>
    <w:p>
      <w:r>
        <w:t>F24:1553                         positionnet_canvas_points,</w:t>
      </w:r>
    </w:p>
    <w:p>
      <w:r>
        <w:t>F24:1554                         sampling_bbox_xyxy,</w:t>
      </w:r>
    </w:p>
    <w:p>
      <w:r>
        <w:t>F24:1555                     )</w:t>
      </w:r>
    </w:p>
    <w:p>
      <w:r>
        <w:t>F24:1556                     positionnet_vis_out = positionnet_dir / f"{positionnet_prefix}_positionnet.jpg"</w:t>
      </w:r>
    </w:p>
    <w:p>
      <w:r>
        <w:t>F24:1557                     cv2.imwrite(str(positionnet_vis_out), rgb_to_bgr_u8(positionnet_vis))</w:t>
      </w:r>
    </w:p>
    <w:p>
      <w:r>
        <w:br w:type="page"/>
      </w:r>
    </w:p>
    <w:p>
      <w:r>
        <w:t>F24:1558                     saved_positionnet_images.append(positionnet_vis_out)</w:t>
      </w:r>
    </w:p>
    <w:p>
      <w:r>
        <w:t>F24:1559                 mesh = out["smplx_mesh_cam"].detach().cpu().numpy()[0]</w:t>
      </w:r>
    </w:p>
    <w:p>
      <w:r>
        <w:t>F24:1560                 network_translation = out["cam_trans"].detach()[0]</w:t>
      </w:r>
    </w:p>
    <w:p>
      <w:r>
        <w:t>F24:1561                 render_translation = network_translation</w:t>
      </w:r>
    </w:p>
    <w:p>
      <w:r>
        <w:t>F24:1562                 network_global_orient = out["smplx_root_pose"].detach()[0]</w:t>
      </w:r>
    </w:p>
    <w:p>
      <w:r>
        <w:t>F24:1563                 render_global_orient = network_global_orient.clone()</w:t>
      </w:r>
    </w:p>
    <w:p>
      <w:r>
        <w:t>F24:1564                 identity_rotation = torch.eye(</w:t>
      </w:r>
    </w:p>
    <w:p>
      <w:r>
        <w:t>F24:1565                     3,</w:t>
      </w:r>
    </w:p>
    <w:p>
      <w:r>
        <w:t>F24:1566                     device=network_global_orient.device,</w:t>
      </w:r>
    </w:p>
    <w:p>
      <w:r>
        <w:t>F24:1567                     dtype=network_global_orient.dtype,</w:t>
      </w:r>
    </w:p>
    <w:p>
      <w:r>
        <w:t>F24:1568                 )</w:t>
      </w:r>
    </w:p>
    <w:p>
      <w:r>
        <w:t>F24:1569                 global_orient_delta_matrix = identity_rotation.clone()</w:t>
      </w:r>
    </w:p>
    <w:p>
      <w:r>
        <w:t>F24:1570                 camera_rotation_delta = identity_rotation.clone()</w:t>
      </w:r>
    </w:p>
    <w:p>
      <w:r>
        <w:t>F24:1571                 global_orient_delta_degrees = 0.0</w:t>
      </w:r>
    </w:p>
    <w:p>
      <w:r>
        <w:t>F24:1572                 global_orient_mesh_consistency_max_error_m = None</w:t>
      </w:r>
    </w:p>
    <w:p>
      <w:r>
        <w:t>F24:1573                 global_orient_stage_mean_error_px = None</w:t>
      </w:r>
    </w:p>
    <w:p>
      <w:r>
        <w:t>F24:1574                 body_targets_px = None</w:t>
      </w:r>
    </w:p>
    <w:p>
      <w:r>
        <w:t>F24:1575                 body_projection_initial_px = None</w:t>
      </w:r>
    </w:p>
    <w:p>
      <w:r>
        <w:t>F24:1576                 body_projection_refined_px = None</w:t>
      </w:r>
    </w:p>
    <w:p>
      <w:r>
        <w:t>F24:1577                 body_projection_model_px = None</w:t>
      </w:r>
    </w:p>
    <w:p>
      <w:r>
        <w:t>F24:1578                 projection_consistency_max_error_px = None</w:t>
      </w:r>
    </w:p>
    <w:p>
      <w:r>
        <w:t>F24:1579                 camera_fit = None</w:t>
      </w:r>
    </w:p>
    <w:p>
      <w:r>
        <w:t>F24:1581                 if args.smplx_input_mode in (</w:t>
      </w:r>
    </w:p>
    <w:p>
      <w:r>
        <w:t>F24:1582                     "full_image",</w:t>
      </w:r>
    </w:p>
    <w:p>
      <w:r>
        <w:t>F24:1583                     "det_tangent",</w:t>
      </w:r>
    </w:p>
    <w:p>
      <w:r>
        <w:t>F24:1584                     "det_undistort_contiguous",</w:t>
      </w:r>
    </w:p>
    <w:p>
      <w:r>
        <w:t>F24:1585                 ):</w:t>
      </w:r>
    </w:p>
    <w:p>
      <w:r>
        <w:t>F24:1586                     # smplx_joint_cam_pred is root-relative and is intended for</w:t>
      </w:r>
    </w:p>
    <w:p>
      <w:r>
        <w:t>F24:1587                     # 3D evaluation. Rebuild the absolute local joints from the</w:t>
      </w:r>
    </w:p>
    <w:p>
      <w:r>
        <w:t>F24:1588                     # predicted SMPL-X parameters before adding cam_trans; these</w:t>
      </w:r>
    </w:p>
    <w:p>
      <w:r>
        <w:t>F24:1589                     # are the joints used by get_coord to create joint_proj.</w:t>
      </w:r>
    </w:p>
    <w:p>
      <w:r>
        <w:t>F24:1590                     zero_eye_pose = torch.zeros_like(out["smplx_jaw_pose"])</w:t>
      </w:r>
    </w:p>
    <w:p>
      <w:r>
        <w:t>F24:1591                     with torch.no_grad():</w:t>
      </w:r>
    </w:p>
    <w:p>
      <w:r>
        <w:t>F24:1592                         model_core = demoer.model.module if hasattr(demoer.model, "module") else dem</w:t>
      </w:r>
    </w:p>
    <w:p>
      <w:r>
        <w:t>F24:1592+ oer.model</w:t>
      </w:r>
    </w:p>
    <w:p>
      <w:r>
        <w:t>F24:1593                         reconstructed_smplx = model_core.smplx_layer(</w:t>
      </w:r>
    </w:p>
    <w:p>
      <w:r>
        <w:t>F24:1594                             betas=out["smplx_shape"],</w:t>
      </w:r>
    </w:p>
    <w:p>
      <w:r>
        <w:t>F24:1595                             body_pose=out["smplx_body_pose"],</w:t>
      </w:r>
    </w:p>
    <w:p>
      <w:r>
        <w:t>F24:1596                             global_orient=out["smplx_root_pose"],</w:t>
      </w:r>
    </w:p>
    <w:p>
      <w:r>
        <w:t>F24:1597                             right_hand_pose=out["smplx_rhand_pose"],</w:t>
      </w:r>
    </w:p>
    <w:p>
      <w:r>
        <w:t>F24:1598                             left_hand_pose=out["smplx_lhand_pose"],</w:t>
      </w:r>
    </w:p>
    <w:p>
      <w:r>
        <w:t>F24:1599                             jaw_pose=out["smplx_jaw_pose"],</w:t>
      </w:r>
    </w:p>
    <w:p>
      <w:r>
        <w:t>F24:1600                             leye_pose=zero_eye_pose,</w:t>
      </w:r>
    </w:p>
    <w:p>
      <w:r>
        <w:t>F24:1601                             reye_pose=zero_eye_pose,</w:t>
      </w:r>
    </w:p>
    <w:p>
      <w:r>
        <w:t>F24:1602                             expression=out["smplx_expr"],</w:t>
      </w:r>
    </w:p>
    <w:p>
      <w:r>
        <w:t>F24:1603                         )</w:t>
      </w:r>
    </w:p>
    <w:p>
      <w:r>
        <w:t>F24:1604                     body_joints_local = reconstructed_smplx.joints[0, smpl_x.joint_idx[:25], :]</w:t>
      </w:r>
    </w:p>
    <w:p>
      <w:r>
        <w:t>F24:1605                     body_joints_local_render = body_joints_local</w:t>
      </w:r>
    </w:p>
    <w:p>
      <w:r>
        <w:t>F24:1606                     if args.smplx_input_mode in (</w:t>
      </w:r>
    </w:p>
    <w:p>
      <w:r>
        <w:t>F24:1607                         "det_tangent",</w:t>
      </w:r>
    </w:p>
    <w:p>
      <w:r>
        <w:br w:type="page"/>
      </w:r>
    </w:p>
    <w:p>
      <w:r>
        <w:t>F24:1608                         "det_undistort_contiguous",</w:t>
      </w:r>
    </w:p>
    <w:p>
      <w:r>
        <w:t>F24:1609                     ):</w:t>
      </w:r>
    </w:p>
    <w:p>
      <w:r>
        <w:t>F24:1610                         body_targets_px = body_joint_pixels</w:t>
      </w:r>
    </w:p>
    <w:p>
      <w:r>
        <w:t>F24:1611                     else:</w:t>
      </w:r>
    </w:p>
    <w:p>
      <w:r>
        <w:t>F24:1612                         joint_img = out["joint_img"].detach().cpu().numpy()[0]</w:t>
      </w:r>
    </w:p>
    <w:p>
      <w:r>
        <w:t>F24:1613                         body_targets_px = heatmap_joints_to_original_pixels(</w:t>
      </w:r>
    </w:p>
    <w:p>
      <w:r>
        <w:t>F24:1614                             joint_img[:25, :2], (input_h, input_w), input_offset</w:t>
      </w:r>
    </w:p>
    <w:p>
      <w:r>
        <w:t>F24:1615                         )</w:t>
      </w:r>
    </w:p>
    <w:p>
      <w:r>
        <w:t>F24:1616                     with torch.no_grad():</w:t>
      </w:r>
    </w:p>
    <w:p>
      <w:r>
        <w:t>F24:1617                         body_projection_initial = fisheye_cam.world2camera_pytorch(</w:t>
      </w:r>
    </w:p>
    <w:p>
      <w:r>
        <w:t>F24:1618                             body_joints_local + network_translation[None, :]</w:t>
      </w:r>
    </w:p>
    <w:p>
      <w:r>
        <w:t>F24:1619                         )</w:t>
      </w:r>
    </w:p>
    <w:p>
      <w:r>
        <w:t>F24:1620                     body_projection_initial_px = body_projection_initial.cpu().numpy()</w:t>
      </w:r>
    </w:p>
    <w:p>
      <w:r>
        <w:t>F24:1621                     body_projection_refined_px = body_projection_initial_px.copy()</w:t>
      </w:r>
    </w:p>
    <w:p>
      <w:r>
        <w:t>F24:1622                     body_projection_model_px = heatmap_joints_to_original_pixels(</w:t>
      </w:r>
    </w:p>
    <w:p>
      <w:r>
        <w:t>F24:1623                         out["smplx_joint_proj"].detach().cpu().numpy()[0, :25, :2],</w:t>
      </w:r>
    </w:p>
    <w:p>
      <w:r>
        <w:t>F24:1624                         (input_h, input_w),</w:t>
      </w:r>
    </w:p>
    <w:p>
      <w:r>
        <w:t>F24:1625                         input_offset,</w:t>
      </w:r>
    </w:p>
    <w:p>
      <w:r>
        <w:t>F24:1626                     )</w:t>
      </w:r>
    </w:p>
    <w:p>
      <w:r>
        <w:t>F24:1627                     projection_consistency_max_error_px = float(</w:t>
      </w:r>
    </w:p>
    <w:p>
      <w:r>
        <w:t>F24:1628                         np.linalg.norm(</w:t>
      </w:r>
    </w:p>
    <w:p>
      <w:r>
        <w:t>F24:1629                             body_projection_model_px - body_projection_initial_px,</w:t>
      </w:r>
    </w:p>
    <w:p>
      <w:r>
        <w:t>F24:1630                             axis=1,</w:t>
      </w:r>
    </w:p>
    <w:p>
      <w:r>
        <w:t>F24:1631                         ).max()</w:t>
      </w:r>
    </w:p>
    <w:p>
      <w:r>
        <w:t>F24:1632                     )</w:t>
      </w:r>
    </w:p>
    <w:p>
      <w:r>
        <w:t>F24:1633                     projection_consistency_errors.append(projection_consistency_max_error_px)</w:t>
      </w:r>
    </w:p>
    <w:p>
      <w:r>
        <w:t>F24:1635                     if args.refine_camera_from_positionnet:</w:t>
      </w:r>
    </w:p>
    <w:p>
      <w:r>
        <w:t>F24:1636                         camera_fit_fn = (</w:t>
      </w:r>
    </w:p>
    <w:p>
      <w:r>
        <w:t>F24:1637                             refine_camera_translation</w:t>
      </w:r>
    </w:p>
    <w:p>
      <w:r>
        <w:t>F24:1638                             if args.camera_fit_mode == "translation"</w:t>
      </w:r>
    </w:p>
    <w:p>
      <w:r>
        <w:t>F24:1639                             else refine_camera_extrinsics</w:t>
      </w:r>
    </w:p>
    <w:p>
      <w:r>
        <w:t>F24:1640                         )</w:t>
      </w:r>
    </w:p>
    <w:p>
      <w:r>
        <w:t>F24:1641                         camera_fit = camera_fit_fn(</w:t>
      </w:r>
    </w:p>
    <w:p>
      <w:r>
        <w:t>F24:1642                             body_joints_local,</w:t>
      </w:r>
    </w:p>
    <w:p>
      <w:r>
        <w:t>F24:1643                             body_targets_px,</w:t>
      </w:r>
    </w:p>
    <w:p>
      <w:r>
        <w:t>F24:1644                             network_translation,</w:t>
      </w:r>
    </w:p>
    <w:p>
      <w:r>
        <w:t>F24:1645                             fisheye_cam,</w:t>
      </w:r>
    </w:p>
    <w:p>
      <w:r>
        <w:t>F24:1646                             args.camera_fit_iters,</w:t>
      </w:r>
    </w:p>
    <w:p>
      <w:r>
        <w:t>F24:1647                             args.camera_fit_lr,</w:t>
      </w:r>
    </w:p>
    <w:p>
      <w:r>
        <w:t>F24:1648                         )</w:t>
      </w:r>
    </w:p>
    <w:p>
      <w:r>
        <w:t>F24:1649                         render_rotation = camera_fit["rotation"]</w:t>
      </w:r>
    </w:p>
    <w:p>
      <w:r>
        <w:t>F24:1650                         render_translation = camera_fit["translation"]</w:t>
      </w:r>
    </w:p>
    <w:p>
      <w:r>
        <w:t>F24:1651                         if args.camera_fit_mode == "translation_global_orient":</w:t>
      </w:r>
    </w:p>
    <w:p>
      <w:r>
        <w:t>F24:1652                             global_orient_stage_mean_error_px = camera_fit[</w:t>
      </w:r>
    </w:p>
    <w:p>
      <w:r>
        <w:t>F24:1653                                 "refined_mean_error_px"</w:t>
      </w:r>
    </w:p>
    <w:p>
      <w:r>
        <w:t>F24:1654                             ]</w:t>
      </w:r>
    </w:p>
    <w:p>
      <w:r>
        <w:t>F24:1655                             global_orient_delta_matrix = render_rotation</w:t>
      </w:r>
    </w:p>
    <w:p>
      <w:r>
        <w:t>F24:1656                             render_global_orient = compose_global_orient(</w:t>
      </w:r>
    </w:p>
    <w:p>
      <w:r>
        <w:t>F24:1657                                 render_rotation,</w:t>
      </w:r>
    </w:p>
    <w:p>
      <w:r>
        <w:t>F24:1658                                 network_global_orient,</w:t>
      </w:r>
    </w:p>
    <w:p>
      <w:r>
        <w:br w:type="page"/>
      </w:r>
    </w:p>
    <w:p>
      <w:r>
        <w:t>F24:1659                             )</w:t>
      </w:r>
    </w:p>
    <w:p>
      <w:r>
        <w:t>F24:1660                             cosine = ((torch.trace(render_rotation) - 1.0) * 0.5).clamp(-1.0, 1.0)</w:t>
      </w:r>
    </w:p>
    <w:p>
      <w:r>
        <w:t>F24:1661                             global_orient_delta_degrees = float(</w:t>
      </w:r>
    </w:p>
    <w:p>
      <w:r>
        <w:t>F24:1662                                 torch.rad2deg(torch.acos(cosine)).item()</w:t>
      </w:r>
    </w:p>
    <w:p>
      <w:r>
        <w:t>F24:1663                             )</w:t>
      </w:r>
    </w:p>
    <w:p>
      <w:r>
        <w:t>F24:1664                             with torch.no_grad():</w:t>
      </w:r>
    </w:p>
    <w:p>
      <w:r>
        <w:t>F24:1665                                 refined_smplx = model_core.smplx_layer(</w:t>
      </w:r>
    </w:p>
    <w:p>
      <w:r>
        <w:t>F24:1666                                     betas=out["smplx_shape"],</w:t>
      </w:r>
    </w:p>
    <w:p>
      <w:r>
        <w:t>F24:1667                                     body_pose=out["smplx_body_pose"],</w:t>
      </w:r>
    </w:p>
    <w:p>
      <w:r>
        <w:t>F24:1668                                     global_orient=render_global_orient[None, :],</w:t>
      </w:r>
    </w:p>
    <w:p>
      <w:r>
        <w:t>F24:1669                                     right_hand_pose=out["smplx_rhand_pose"],</w:t>
      </w:r>
    </w:p>
    <w:p>
      <w:r>
        <w:t>F24:1670                                     left_hand_pose=out["smplx_lhand_pose"],</w:t>
      </w:r>
    </w:p>
    <w:p>
      <w:r>
        <w:t>F24:1671                                     jaw_pose=out["smplx_jaw_pose"],</w:t>
      </w:r>
    </w:p>
    <w:p>
      <w:r>
        <w:t>F24:1672                                     leye_pose=zero_eye_pose,</w:t>
      </w:r>
    </w:p>
    <w:p>
      <w:r>
        <w:t>F24:1673                                     reye_pose=zero_eye_pose,</w:t>
      </w:r>
    </w:p>
    <w:p>
      <w:r>
        <w:t>F24:1674                                     expression=out["smplx_expr"],</w:t>
      </w:r>
    </w:p>
    <w:p>
      <w:r>
        <w:t>F24:1675                                 )</w:t>
      </w:r>
    </w:p>
    <w:p>
      <w:r>
        <w:t>F24:1676                             body_joints_local_render = refined_smplx.joints[</w:t>
      </w:r>
    </w:p>
    <w:p>
      <w:r>
        <w:t>F24:1677                                 0, smpl_x.joint_idx[:25], :</w:t>
      </w:r>
    </w:p>
    <w:p>
      <w:r>
        <w:t>F24:1678                             ]</w:t>
      </w:r>
    </w:p>
    <w:p>
      <w:r>
        <w:t>F24:1679                             translation_refit = refine_camera_translation(</w:t>
      </w:r>
    </w:p>
    <w:p>
      <w:r>
        <w:t>F24:1680                                 body_joints_local_render,</w:t>
      </w:r>
    </w:p>
    <w:p>
      <w:r>
        <w:t>F24:1681                                 body_targets_px,</w:t>
      </w:r>
    </w:p>
    <w:p>
      <w:r>
        <w:t>F24:1682                                 render_translation,</w:t>
      </w:r>
    </w:p>
    <w:p>
      <w:r>
        <w:t>F24:1683                                 fisheye_cam,</w:t>
      </w:r>
    </w:p>
    <w:p>
      <w:r>
        <w:t>F24:1684                                 args.camera_fit_iters,</w:t>
      </w:r>
    </w:p>
    <w:p>
      <w:r>
        <w:t>F24:1685                                 args.camera_fit_lr,</w:t>
      </w:r>
    </w:p>
    <w:p>
      <w:r>
        <w:t>F24:1686                             )</w:t>
      </w:r>
    </w:p>
    <w:p>
      <w:r>
        <w:t>F24:1687                             render_translation = translation_refit["translation"]</w:t>
      </w:r>
    </w:p>
    <w:p>
      <w:r>
        <w:t>F24:1688                             camera_fit["translation"] = render_translation</w:t>
      </w:r>
    </w:p>
    <w:p>
      <w:r>
        <w:t>F24:1689                             camera_fit["refined_projection"] = translation_refit[</w:t>
      </w:r>
    </w:p>
    <w:p>
      <w:r>
        <w:t>F24:1690                                 "refined_projection"</w:t>
      </w:r>
    </w:p>
    <w:p>
      <w:r>
        <w:t>F24:1691                             ]</w:t>
      </w:r>
    </w:p>
    <w:p>
      <w:r>
        <w:t>F24:1692                             camera_fit["refined_mean_error_px"] = translation_refit[</w:t>
      </w:r>
    </w:p>
    <w:p>
      <w:r>
        <w:t>F24:1693                                 "refined_mean_error_px"</w:t>
      </w:r>
    </w:p>
    <w:p>
      <w:r>
        <w:t>F24:1694                             ]</w:t>
      </w:r>
    </w:p>
    <w:p>
      <w:r>
        <w:t>F24:1695                             mesh = (</w:t>
      </w:r>
    </w:p>
    <w:p>
      <w:r>
        <w:t>F24:1696                                 refined_smplx.vertices[0]</w:t>
      </w:r>
    </w:p>
    <w:p>
      <w:r>
        <w:t>F24:1697                                 + render_translation[None, :]</w:t>
      </w:r>
    </w:p>
    <w:p>
      <w:r>
        <w:t>F24:1698                             ).detach().cpu().numpy()</w:t>
      </w:r>
    </w:p>
    <w:p>
      <w:r>
        <w:t>F24:1699                             mesh_from_refined_params = mesh.copy()</w:t>
      </w:r>
    </w:p>
    <w:p>
      <w:r>
        <w:t>F24:1700                             global_orient_mesh_consistency_max_error_m = float(</w:t>
      </w:r>
    </w:p>
    <w:p>
      <w:r>
        <w:t>F24:1701                                 np.linalg.norm(</w:t>
      </w:r>
    </w:p>
    <w:p>
      <w:r>
        <w:t>F24:1702                                     mesh - mesh_from_refined_params,</w:t>
      </w:r>
    </w:p>
    <w:p>
      <w:r>
        <w:t>F24:1703                                     axis=1,</w:t>
      </w:r>
    </w:p>
    <w:p>
      <w:r>
        <w:t>F24:1704                                 ).max()</w:t>
      </w:r>
    </w:p>
    <w:p>
      <w:r>
        <w:t>F24:1705                             )</w:t>
      </w:r>
    </w:p>
    <w:p>
      <w:r>
        <w:t>F24:1706                         elif args.camera_fit_mode == "extrinsics":</w:t>
      </w:r>
    </w:p>
    <w:p>
      <w:r>
        <w:t>F24:1707                             camera_rotation_delta = render_rotation</w:t>
      </w:r>
    </w:p>
    <w:p>
      <w:r>
        <w:t>F24:1708                             body_joints_local_render = (</w:t>
      </w:r>
    </w:p>
    <w:p>
      <w:r>
        <w:br w:type="page"/>
      </w:r>
    </w:p>
    <w:p>
      <w:r>
        <w:t>F24:1709                                 body_joints_local @ render_rotation.t()</w:t>
      </w:r>
    </w:p>
    <w:p>
      <w:r>
        <w:t>F24:1710                             )</w:t>
      </w:r>
    </w:p>
    <w:p>
      <w:r>
        <w:t>F24:1711                         else:</w:t>
      </w:r>
    </w:p>
    <w:p>
      <w:r>
        <w:t>F24:1712                             body_joints_local_render = body_joints_local</w:t>
      </w:r>
    </w:p>
    <w:p>
      <w:r>
        <w:t>F24:1713                         with torch.no_grad():</w:t>
      </w:r>
    </w:p>
    <w:p>
      <w:r>
        <w:t>F24:1714                             body_projection_refined = fisheye_cam.world2camera_pytorch(</w:t>
      </w:r>
    </w:p>
    <w:p>
      <w:r>
        <w:t>F24:1715                                 body_joints_local_render</w:t>
      </w:r>
    </w:p>
    <w:p>
      <w:r>
        <w:t>F24:1716                                 + render_translation[None, :]</w:t>
      </w:r>
    </w:p>
    <w:p>
      <w:r>
        <w:t>F24:1717                             )</w:t>
      </w:r>
    </w:p>
    <w:p>
      <w:r>
        <w:t>F24:1718                         body_projection_refined_px = body_projection_refined.cpu().numpy()</w:t>
      </w:r>
    </w:p>
    <w:p>
      <w:r>
        <w:t>F24:1719                         if args.camera_fit_mode != "translation_global_orient":</w:t>
      </w:r>
    </w:p>
    <w:p>
      <w:r>
        <w:t>F24:1720                             network_translation_np = network_translation.cpu().numpy()</w:t>
      </w:r>
    </w:p>
    <w:p>
      <w:r>
        <w:t>F24:1721                             render_translation_np = render_translation.cpu().numpy()</w:t>
      </w:r>
    </w:p>
    <w:p>
      <w:r>
        <w:t>F24:1722                             mesh = (</w:t>
      </w:r>
    </w:p>
    <w:p>
      <w:r>
        <w:t>F24:1723                                 (mesh - network_translation_np[None, :])</w:t>
      </w:r>
    </w:p>
    <w:p>
      <w:r>
        <w:t>F24:1724                                 @ render_rotation.cpu().numpy().T</w:t>
      </w:r>
    </w:p>
    <w:p>
      <w:r>
        <w:t>F24:1725                                 + render_translation_np[None, :]</w:t>
      </w:r>
    </w:p>
    <w:p>
      <w:r>
        <w:t>F24:1726                             )</w:t>
      </w:r>
    </w:p>
    <w:p>
      <w:r>
        <w:t>F24:1727                         debug_image = draw_camera_fit_debug(</w:t>
      </w:r>
    </w:p>
    <w:p>
      <w:r>
        <w:t>F24:1728                             original_img,</w:t>
      </w:r>
    </w:p>
    <w:p>
      <w:r>
        <w:t>F24:1729                             body_targets_px,</w:t>
      </w:r>
    </w:p>
    <w:p>
      <w:r>
        <w:t>F24:1730                             body_projection_initial_px,</w:t>
      </w:r>
    </w:p>
    <w:p>
      <w:r>
        <w:t>F24:1731                             body_projection_refined_px,</w:t>
      </w:r>
    </w:p>
    <w:p>
      <w:r>
        <w:t>F24:1732                             camera_fit["initial_mean_error_px"],</w:t>
      </w:r>
    </w:p>
    <w:p>
      <w:r>
        <w:t>F24:1733                             camera_fit["refined_mean_error_px"],</w:t>
      </w:r>
    </w:p>
    <w:p>
      <w:r>
        <w:t>F24:1734                         )</w:t>
      </w:r>
    </w:p>
    <w:p>
      <w:r>
        <w:t>F24:1735                         camera_fit_out = debug_dir / f"{image_path.stem}_{bbox_id:02d}_camera_fit.jp</w:t>
      </w:r>
    </w:p>
    <w:p>
      <w:r>
        <w:t>F24:1735+ g"</w:t>
      </w:r>
    </w:p>
    <w:p>
      <w:r>
        <w:t>F24:1736                         cv2.imwrite(str(camera_fit_out), rgb_to_bgr_u8(debug_image))</w:t>
      </w:r>
    </w:p>
    <w:p>
      <w:r>
        <w:t>F24:1737                         saved_camera_fit_images.append(camera_fit_out)</w:t>
      </w:r>
    </w:p>
    <w:p>
      <w:r>
        <w:t>F24:1739                 if body_targets_px is not None:</w:t>
      </w:r>
    </w:p>
    <w:p>
      <w:r>
        <w:t>F24:1740                     joint_compare_image = draw_positionnet_smplx_2d_comparison(</w:t>
      </w:r>
    </w:p>
    <w:p>
      <w:r>
        <w:t>F24:1741                         original_img,</w:t>
      </w:r>
    </w:p>
    <w:p>
      <w:r>
        <w:t>F24:1742                         body_targets_px,</w:t>
      </w:r>
    </w:p>
    <w:p>
      <w:r>
        <w:t>F24:1743                         body_projection_refined_px,</w:t>
      </w:r>
    </w:p>
    <w:p>
      <w:r>
        <w:t>F24:1744                     )</w:t>
      </w:r>
    </w:p>
    <w:p>
      <w:r>
        <w:t>F24:1745                     joint_compare_out = (</w:t>
      </w:r>
    </w:p>
    <w:p>
      <w:r>
        <w:t>F24:1746                         joint_compare_dir</w:t>
      </w:r>
    </w:p>
    <w:p>
      <w:r>
        <w:t>F24:1747                         / f"{image_path.stem}_{bbox_id:02d}_positionnet_vs_smplx.jpg"</w:t>
      </w:r>
    </w:p>
    <w:p>
      <w:r>
        <w:t>F24:1748                     )</w:t>
      </w:r>
    </w:p>
    <w:p>
      <w:r>
        <w:t>F24:1749                     cv2.imwrite(</w:t>
      </w:r>
    </w:p>
    <w:p>
      <w:r>
        <w:t>F24:1750                         str(joint_compare_out),</w:t>
      </w:r>
    </w:p>
    <w:p>
      <w:r>
        <w:t>F24:1751                         rgb_to_bgr_u8(joint_compare_image),</w:t>
      </w:r>
    </w:p>
    <w:p>
      <w:r>
        <w:t>F24:1752                     )</w:t>
      </w:r>
    </w:p>
    <w:p>
      <w:r>
        <w:t>F24:1753                     saved_joint_compare_images.append(joint_compare_out)</w:t>
      </w:r>
    </w:p>
    <w:p>
      <w:r>
        <w:t>F24:1755                 smplx_pred = {</w:t>
      </w:r>
    </w:p>
    <w:p>
      <w:r>
        <w:t>F24:1756                     "global_orient": render_global_orient.reshape(-1, 3).detach().cpu().numpy(),</w:t>
      </w:r>
    </w:p>
    <w:p>
      <w:r>
        <w:t>F24:1757                     "global_orient_network": network_global_orient.reshape(-1, 3).detach().cpu().num</w:t>
      </w:r>
    </w:p>
    <w:p>
      <w:r>
        <w:t>F24:1757+ py(),</w:t>
      </w:r>
    </w:p>
    <w:p>
      <w:r>
        <w:t>F24:1758                     "global_orient_delta_matrix": global_orient_delta_matrix.reshape(1, 3, 3).detach</w:t>
      </w:r>
    </w:p>
    <w:p>
      <w:r>
        <w:br w:type="page"/>
      </w:r>
    </w:p>
    <w:p>
      <w:r>
        <w:t>F24:1758+ ().cpu().numpy(),</w:t>
      </w:r>
    </w:p>
    <w:p>
      <w:r>
        <w:t>F24:1759                     "body_pose": out["smplx_body_pose"].reshape(-1, 3).detach().cpu().numpy(),</w:t>
      </w:r>
    </w:p>
    <w:p>
      <w:r>
        <w:t>F24:1760                     "left_hand_pose": out["smplx_lhand_pose"].reshape(-1, 3).detach().cpu().numpy(),</w:t>
      </w:r>
    </w:p>
    <w:p>
      <w:r>
        <w:t>F24:1761                     "right_hand_pose": out["smplx_rhand_pose"].reshape(-1, 3).detach().cpu().numpy()</w:t>
      </w:r>
    </w:p>
    <w:p>
      <w:r>
        <w:t>F24:1761+ ,</w:t>
      </w:r>
    </w:p>
    <w:p>
      <w:r>
        <w:t>F24:1762                     "jaw_pose": out["smplx_jaw_pose"].reshape(-1, 3).detach().cpu().numpy(),</w:t>
      </w:r>
    </w:p>
    <w:p>
      <w:r>
        <w:t>F24:1763                     "leye_pose": np.zeros((1, 3), dtype=np.float32),</w:t>
      </w:r>
    </w:p>
    <w:p>
      <w:r>
        <w:t>F24:1764                     "reye_pose": np.zeros((1, 3), dtype=np.float32),</w:t>
      </w:r>
    </w:p>
    <w:p>
      <w:r>
        <w:t>F24:1765                     "betas": out["smplx_shape"].reshape(-1, 10).detach().cpu().numpy(),</w:t>
      </w:r>
    </w:p>
    <w:p>
      <w:r>
        <w:t>F24:1766                     "expression": out["smplx_expr"].reshape(-1, 10).detach().cpu().numpy(),</w:t>
      </w:r>
    </w:p>
    <w:p>
      <w:r>
        <w:t>F24:1767                     "transl": render_translation.reshape(-1, 3).detach().cpu().numpy(),</w:t>
      </w:r>
    </w:p>
    <w:p>
      <w:r>
        <w:t>F24:1768                     "transl_network": network_translation.reshape(-1, 3).detach().cpu().numpy(),</w:t>
      </w:r>
    </w:p>
    <w:p>
      <w:r>
        <w:t>F24:1769                     "camera_rotation_delta": camera_rotation_delta.reshape(1, 3, 3).detach().cpu().n</w:t>
      </w:r>
    </w:p>
    <w:p>
      <w:r>
        <w:t>F24:1769+ umpy(),</w:t>
      </w:r>
    </w:p>
    <w:p>
      <w:r>
        <w:t>F24:1770                     "det_bbox_xyxy_score": np.asarray(det_box).reshape(1, 5).astype(np.float32),</w:t>
      </w:r>
    </w:p>
    <w:p>
      <w:r>
        <w:t>F24:1771                     "smplx_joint_cam_root_relative": out["smplx_joint_cam_pred"][0].detach().cpu().n</w:t>
      </w:r>
    </w:p>
    <w:p>
      <w:r>
        <w:t>F24:1771+ umpy().astype(np.float32),</w:t>
      </w:r>
    </w:p>
    <w:p>
      <w:r>
        <w:t>F24:1772                     "smplx_mesh_cam": mesh.astype(np.float32),</w:t>
      </w:r>
    </w:p>
    <w:p>
      <w:r>
        <w:t>F24:1773                 }</w:t>
      </w:r>
    </w:p>
    <w:p>
      <w:r>
        <w:t>F24:1774                 if body_targets_px is not None:</w:t>
      </w:r>
    </w:p>
    <w:p>
      <w:r>
        <w:t>F24:1775                     body_joints_camera_network = body_joints_local + network_translation[None, :]</w:t>
      </w:r>
    </w:p>
    <w:p>
      <w:r>
        <w:t>F24:1776                     if camera_fit is not None:</w:t>
      </w:r>
    </w:p>
    <w:p>
      <w:r>
        <w:t>F24:1777                         body_joints_camera_render = (</w:t>
      </w:r>
    </w:p>
    <w:p>
      <w:r>
        <w:t>F24:1778                             body_joints_local_render + render_translation[None, :]</w:t>
      </w:r>
    </w:p>
    <w:p>
      <w:r>
        <w:t>F24:1779                         )</w:t>
      </w:r>
    </w:p>
    <w:p>
      <w:r>
        <w:t>F24:1780                     else:</w:t>
      </w:r>
    </w:p>
    <w:p>
      <w:r>
        <w:t>F24:1781                         body_joints_camera_render = body_joints_camera_network</w:t>
      </w:r>
    </w:p>
    <w:p>
      <w:r>
        <w:t>F24:1782                     smplx_pred["smplx_body_joints_3d_local"] = body_joints_local.detach().cpu().nump</w:t>
      </w:r>
    </w:p>
    <w:p>
      <w:r>
        <w:t>F24:1782+ y().astype(np.float32)</w:t>
      </w:r>
    </w:p>
    <w:p>
      <w:r>
        <w:t>F24:1783                     if args.camera_fit_mode == "translation_global_orient" and camera_fit is not Non</w:t>
      </w:r>
    </w:p>
    <w:p>
      <w:r>
        <w:t>F24:1783+ e:</w:t>
      </w:r>
    </w:p>
    <w:p>
      <w:r>
        <w:t>F24:1784                         smplx_pred["smplx_body_joints_3d_local_refined_global_orient"] = (</w:t>
      </w:r>
    </w:p>
    <w:p>
      <w:r>
        <w:t>F24:1785                             body_joints_local_render</w:t>
      </w:r>
    </w:p>
    <w:p>
      <w:r>
        <w:t>F24:1786                         ).detach().cpu().numpy().astype(np.float32)</w:t>
      </w:r>
    </w:p>
    <w:p>
      <w:r>
        <w:t>F24:1787                     smplx_pred["smplx_body_joints_3d_network_cam"] = body_joints_camera_network.deta</w:t>
      </w:r>
    </w:p>
    <w:p>
      <w:r>
        <w:t>F24:1787+ ch().cpu().numpy().astype(np.float32)</w:t>
      </w:r>
    </w:p>
    <w:p>
      <w:r>
        <w:t>F24:1788                     smplx_pred["smplx_body_joints_3d_render_cam"] = body_joints_camera_render.detach</w:t>
      </w:r>
    </w:p>
    <w:p>
      <w:r>
        <w:t>F24:1788+ ().cpu().numpy().astype(np.float32)</w:t>
      </w:r>
    </w:p>
    <w:p>
      <w:r>
        <w:t>F24:1789                     smplx_pred["positionnet_body_joints_2d"] = body_targets_px.astype(np.float32)</w:t>
      </w:r>
    </w:p>
    <w:p>
      <w:r>
        <w:t>F24:1790                     if body_joint_pixels_undistorted is not None:</w:t>
      </w:r>
    </w:p>
    <w:p>
      <w:r>
        <w:t>F24:1791                         smplx_pred[</w:t>
      </w:r>
    </w:p>
    <w:p>
      <w:r>
        <w:t>F24:1792                             "positionnet_body_joints_2d_global_undistorted"</w:t>
      </w:r>
    </w:p>
    <w:p>
      <w:r>
        <w:t>F24:1793                         ] = body_joint_pixels_undistorted.astype(np.float32)</w:t>
      </w:r>
    </w:p>
    <w:p>
      <w:r>
        <w:t>F24:1794                     smplx_pred["smplx_body_joints_2d_network_cam"] = body_projection_initial_px.asty</w:t>
      </w:r>
    </w:p>
    <w:p>
      <w:r>
        <w:t>F24:1794+ pe(np.float32)</w:t>
      </w:r>
    </w:p>
    <w:p>
      <w:r>
        <w:t>F24:1795                     smplx_pred["smplx_body_joints_2d_render_cam"] = body_projection_refined_px.astyp</w:t>
      </w:r>
    </w:p>
    <w:p>
      <w:r>
        <w:t>F24:1795+ e(np.float32)</w:t>
      </w:r>
    </w:p>
    <w:p>
      <w:r>
        <w:t>F24:1796                     smplx_pred["smplx_body_joints_2d_model_output"] = body_projection_model_px.astyp</w:t>
      </w:r>
    </w:p>
    <w:p>
      <w:r>
        <w:t>F24:1796+ e(np.float32)</w:t>
      </w:r>
    </w:p>
    <w:p>
      <w:r>
        <w:t>F24:1797                     smplx_pred["projection_consistency_max_error_px"] = np.asarray(</w:t>
      </w:r>
    </w:p>
    <w:p>
      <w:r>
        <w:br w:type="page"/>
      </w:r>
    </w:p>
    <w:p>
      <w:r>
        <w:t>F24:1798                         projection_consistency_max_error_px, dtype=np.float32</w:t>
      </w:r>
    </w:p>
    <w:p>
      <w:r>
        <w:t>F24:1799                     )</w:t>
      </w:r>
    </w:p>
    <w:p>
      <w:r>
        <w:t>F24:1800                 np.savez(smplx_dir / f"{image_path.stem}_{bbox_id:02d}_smplx.npz", **smplx_pred)</w:t>
      </w:r>
    </w:p>
    <w:p>
      <w:r>
        <w:t>F24:1801                 if args.save_mesh:</w:t>
      </w:r>
    </w:p>
    <w:p>
      <w:r>
        <w:t>F24:1802                     save_obj(mesh, smpl_x.face, str(mesh_dir / f"{image_path.stem}_{bbox_id:02d}.obj</w:t>
      </w:r>
    </w:p>
    <w:p>
      <w:r>
        <w:t>F24:1802+ "))</w:t>
      </w:r>
    </w:p>
    <w:p>
      <w:r>
        <w:t>F24:1804                 vis_img = render_mesh_fisheye(</w:t>
      </w:r>
    </w:p>
    <w:p>
      <w:r>
        <w:t>F24:1805                     vis_img,</w:t>
      </w:r>
    </w:p>
    <w:p>
      <w:r>
        <w:t>F24:1806                     mesh,</w:t>
      </w:r>
    </w:p>
    <w:p>
      <w:r>
        <w:t>F24:1807                     smpl_x.face,</w:t>
      </w:r>
    </w:p>
    <w:p>
      <w:r>
        <w:t>F24:1808                     {"focal": [1.0, 1.0], "princpt": [0.0, 0.0]},</w:t>
      </w:r>
    </w:p>
    <w:p>
      <w:r>
        <w:t>F24:1809                     fisheye_cam,</w:t>
      </w:r>
    </w:p>
    <w:p>
      <w:r>
        <w:t>F24:1810                     mesh_as_vertices=args.show_verts,</w:t>
      </w:r>
    </w:p>
    <w:p>
      <w:r>
        <w:t>F24:1811                     mode=args.mesh_mode,</w:t>
      </w:r>
    </w:p>
    <w:p>
      <w:r>
        <w:t>F24:1812                     proj_trans=render_proj_trans,</w:t>
      </w:r>
    </w:p>
    <w:p>
      <w:r>
        <w:t>F24:1813                 )</w:t>
      </w:r>
    </w:p>
    <w:p>
      <w:r>
        <w:t>F24:1814                 if wireframe_img is not None:</w:t>
      </w:r>
    </w:p>
    <w:p>
      <w:r>
        <w:t>F24:1815                     wireframe_img = render_mesh_fisheye(</w:t>
      </w:r>
    </w:p>
    <w:p>
      <w:r>
        <w:t>F24:1816                         wireframe_img,</w:t>
      </w:r>
    </w:p>
    <w:p>
      <w:r>
        <w:t>F24:1817                         mesh,</w:t>
      </w:r>
    </w:p>
    <w:p>
      <w:r>
        <w:t>F24:1818                         smpl_x.face,</w:t>
      </w:r>
    </w:p>
    <w:p>
      <w:r>
        <w:t>F24:1819                         {"focal": [1.0, 1.0], "princpt": [0.0, 0.0]},</w:t>
      </w:r>
    </w:p>
    <w:p>
      <w:r>
        <w:t>F24:1820                         fisheye_cam,</w:t>
      </w:r>
    </w:p>
    <w:p>
      <w:r>
        <w:t>F24:1821                         mesh_as_vertices=False,</w:t>
      </w:r>
    </w:p>
    <w:p>
      <w:r>
        <w:t>F24:1822                         mode="wireframe",</w:t>
      </w:r>
    </w:p>
    <w:p>
      <w:r>
        <w:t>F24:1823                         proj_trans=render_proj_trans,</w:t>
      </w:r>
    </w:p>
    <w:p>
      <w:r>
        <w:t>F24:1824                     )</w:t>
      </w:r>
    </w:p>
    <w:p>
      <w:r>
        <w:t>F24:1825                     if body_targets_px is not None:</w:t>
      </w:r>
    </w:p>
    <w:p>
      <w:r>
        <w:t>F24:1826                         mesh_joint_compare_image = draw_positionnet_smplx_2d_comparison(</w:t>
      </w:r>
    </w:p>
    <w:p>
      <w:r>
        <w:t>F24:1827                             wireframe_img,</w:t>
      </w:r>
    </w:p>
    <w:p>
      <w:r>
        <w:t>F24:1828                             body_targets_px,</w:t>
      </w:r>
    </w:p>
    <w:p>
      <w:r>
        <w:t>F24:1829                             body_projection_refined_px,</w:t>
      </w:r>
    </w:p>
    <w:p>
      <w:r>
        <w:t>F24:1830                         )</w:t>
      </w:r>
    </w:p>
    <w:p>
      <w:r>
        <w:t>F24:1831                         mesh_joint_compare_out = (</w:t>
      </w:r>
    </w:p>
    <w:p>
      <w:r>
        <w:t>F24:1832                             mesh_joint_compare_dir</w:t>
      </w:r>
    </w:p>
    <w:p>
      <w:r>
        <w:t>F24:1833                             / f"{image_path.stem}_{bbox_id:02d}_mesh_positionnet_smplx.jpg"</w:t>
      </w:r>
    </w:p>
    <w:p>
      <w:r>
        <w:t>F24:1834                         )</w:t>
      </w:r>
    </w:p>
    <w:p>
      <w:r>
        <w:t>F24:1835                         cv2.imwrite(</w:t>
      </w:r>
    </w:p>
    <w:p>
      <w:r>
        <w:t>F24:1836                             str(mesh_joint_compare_out),</w:t>
      </w:r>
    </w:p>
    <w:p>
      <w:r>
        <w:t>F24:1837                             rgb_to_bgr_u8(mesh_joint_compare_image),</w:t>
      </w:r>
    </w:p>
    <w:p>
      <w:r>
        <w:t>F24:1838                         )</w:t>
      </w:r>
    </w:p>
    <w:p>
      <w:r>
        <w:t>F24:1839                         saved_mesh_joint_compare_images.append(mesh_joint_compare_out)</w:t>
      </w:r>
    </w:p>
    <w:p>
      <w:r>
        <w:t>F24:1840                 if args.show_bbox and not args.no_detector:</w:t>
      </w:r>
    </w:p>
    <w:p>
      <w:r>
        <w:t>F24:1841                     if args.smplx_input_mode == "det_undistort_contiguous":</w:t>
      </w:r>
    </w:p>
    <w:p>
      <w:r>
        <w:t>F24:1842                         det_corners_undistorted = np.asarray(</w:t>
      </w:r>
    </w:p>
    <w:p>
      <w:r>
        <w:t>F24:1843                             [[x1, y1], [x2, y1], [x2, y2], [x1, y2]],</w:t>
      </w:r>
    </w:p>
    <w:p>
      <w:r>
        <w:t>F24:1844                             dtype=np.float32,</w:t>
      </w:r>
    </w:p>
    <w:p>
      <w:r>
        <w:t>F24:1845                         )</w:t>
      </w:r>
    </w:p>
    <w:p>
      <w:r>
        <w:t>F24:1846                         det_corners_original = undistorted_pixels_to_original(</w:t>
      </w:r>
    </w:p>
    <w:p>
      <w:r>
        <w:t>F24:1847                             det_corners_undistorted,</w:t>
      </w:r>
    </w:p>
    <w:p>
      <w:r>
        <w:br w:type="page"/>
      </w:r>
    </w:p>
    <w:p>
      <w:r>
        <w:t>F24:1848                             undistort_model,</w:t>
      </w:r>
    </w:p>
    <w:p>
      <w:r>
        <w:t>F24:1849                         )</w:t>
      </w:r>
    </w:p>
    <w:p>
      <w:r>
        <w:t>F24:1850                         det_corners_int = np.rint(</w:t>
      </w:r>
    </w:p>
    <w:p>
      <w:r>
        <w:t>F24:1851                             det_corners_original</w:t>
      </w:r>
    </w:p>
    <w:p>
      <w:r>
        <w:t>F24:1852                         ).astype(np.int32)</w:t>
      </w:r>
    </w:p>
    <w:p>
      <w:r>
        <w:t>F24:1853                         cv2.polylines(</w:t>
      </w:r>
    </w:p>
    <w:p>
      <w:r>
        <w:t>F24:1854                             vis_img,</w:t>
      </w:r>
    </w:p>
    <w:p>
      <w:r>
        <w:t>F24:1855                             [det_corners_int],</w:t>
      </w:r>
    </w:p>
    <w:p>
      <w:r>
        <w:t>F24:1856                             isClosed=True,</w:t>
      </w:r>
    </w:p>
    <w:p>
      <w:r>
        <w:t>F24:1857                             color=(255, 0, 0),</w:t>
      </w:r>
    </w:p>
    <w:p>
      <w:r>
        <w:t>F24:1858                             thickness=3,</w:t>
      </w:r>
    </w:p>
    <w:p>
      <w:r>
        <w:t>F24:1859                             lineType=cv2.LINE_AA,</w:t>
      </w:r>
    </w:p>
    <w:p>
      <w:r>
        <w:t>F24:1860                         )</w:t>
      </w:r>
    </w:p>
    <w:p>
      <w:r>
        <w:t>F24:1861                         label_point = tuple(det_corners_int[0])</w:t>
      </w:r>
    </w:p>
    <w:p>
      <w:r>
        <w:t>F24:1862                     else:</w:t>
      </w:r>
    </w:p>
    <w:p>
      <w:r>
        <w:t>F24:1863                         pt1 = (int(round(x1)), int(round(y1)))</w:t>
      </w:r>
    </w:p>
    <w:p>
      <w:r>
        <w:t>F24:1864                         pt2 = (int(round(x2)), int(round(y2)))</w:t>
      </w:r>
    </w:p>
    <w:p>
      <w:r>
        <w:t>F24:1865                         cv2.rectangle(vis_img, pt1, pt2, (255, 0, 0), 3)</w:t>
      </w:r>
    </w:p>
    <w:p>
      <w:r>
        <w:t>F24:1866                         label_point = pt1</w:t>
      </w:r>
    </w:p>
    <w:p>
      <w:r>
        <w:t>F24:1867                     cv2.putText(</w:t>
      </w:r>
    </w:p>
    <w:p>
      <w:r>
        <w:t>F24:1868                         vis_img,</w:t>
      </w:r>
    </w:p>
    <w:p>
      <w:r>
        <w:t>F24:1869                         f"person {score:.2f}",</w:t>
      </w:r>
    </w:p>
    <w:p>
      <w:r>
        <w:t>F24:1870                         (label_point[0], max(25, label_point[1] - 10)),</w:t>
      </w:r>
    </w:p>
    <w:p>
      <w:r>
        <w:t>F24:1871                         cv2.FONT_HERSHEY_SIMPLEX,</w:t>
      </w:r>
    </w:p>
    <w:p>
      <w:r>
        <w:t>F24:1872                         0.8,</w:t>
      </w:r>
    </w:p>
    <w:p>
      <w:r>
        <w:t>F24:1873                         (255, 0, 0),</w:t>
      </w:r>
    </w:p>
    <w:p>
      <w:r>
        <w:t>F24:1874                         2,</w:t>
      </w:r>
    </w:p>
    <w:p>
      <w:r>
        <w:t>F24:1875                         cv2.LINE_AA,</w:t>
      </w:r>
    </w:p>
    <w:p>
      <w:r>
        <w:t>F24:1876                     )</w:t>
      </w:r>
    </w:p>
    <w:p>
      <w:r>
        <w:t>F24:1878                 meta = {</w:t>
      </w:r>
    </w:p>
    <w:p>
      <w:r>
        <w:t>F24:1879                     "image_path": str(image_path.resolve()),</w:t>
      </w:r>
    </w:p>
    <w:p>
      <w:r>
        <w:t>F24:1880                     "bbox_id": int(bbox_id),</w:t>
      </w:r>
    </w:p>
    <w:p>
      <w:r>
        <w:t>F24:1881                     "det_bbox_xyxy_score": np.asarray(det_box).astype(float).tolist(),</w:t>
      </w:r>
    </w:p>
    <w:p>
      <w:r>
        <w:t>F24:1882                     "bbox_processed_xywh": bbox.tolist(),</w:t>
      </w:r>
    </w:p>
    <w:p>
      <w:r>
        <w:t>F24:1883                     "img2bb_trans": img2bb_trans.tolist(),</w:t>
      </w:r>
    </w:p>
    <w:p>
      <w:r>
        <w:t>F24:1884                     "bb2img_trans": bb2img_trans.tolist(),</w:t>
      </w:r>
    </w:p>
    <w:p>
      <w:r>
        <w:t>F24:1885                     "fisheye_calibration": str(args.fisheye_calibration.resolve()),</w:t>
      </w:r>
    </w:p>
    <w:p>
      <w:r>
        <w:t>F24:1886                     "checkpoint_path": str(args.checkpoint_path.resolve()),</w:t>
      </w:r>
    </w:p>
    <w:p>
      <w:r>
        <w:t>F24:1887                     "config_path": str(args.config_path.resolve()),</w:t>
      </w:r>
    </w:p>
    <w:p>
      <w:r>
        <w:t>F24:1888                     "smplx_input_mode": args.smplx_input_mode,</w:t>
      </w:r>
    </w:p>
    <w:p>
      <w:r>
        <w:t>F24:1889                     "detector_coordinate_space": (</w:t>
      </w:r>
    </w:p>
    <w:p>
      <w:r>
        <w:t>F24:1890                         "global_undistorted"</w:t>
      </w:r>
    </w:p>
    <w:p>
      <w:r>
        <w:t>F24:1891                         if args.smplx_input_mode == "det_undistort_contiguous"</w:t>
      </w:r>
    </w:p>
    <w:p>
      <w:r>
        <w:t>F24:1892                         else "original_fisheye"</w:t>
      </w:r>
    </w:p>
    <w:p>
      <w:r>
        <w:t>F24:1893                     ),</w:t>
      </w:r>
    </w:p>
    <w:p>
      <w:r>
        <w:t>F24:1894                     "input_crop_mode": args.input_crop_mode,</w:t>
      </w:r>
    </w:p>
    <w:p>
      <w:r>
        <w:t>F24:1895                     "input_crop_xyxy": input_crop_xyxy if args.smplx_input_mode != "det_crop" else N</w:t>
      </w:r>
    </w:p>
    <w:p>
      <w:r>
        <w:t>F24:1895+ one,</w:t>
      </w:r>
    </w:p>
    <w:p>
      <w:r>
        <w:t>F24:1896                     "input_coord_offset": input_offset.astype(float).tolist() if args.smplx_input_mo</w:t>
      </w:r>
    </w:p>
    <w:p>
      <w:r>
        <w:t>F24:1896+ de != "det_crop" else [0.0, 0.0],</w:t>
      </w:r>
    </w:p>
    <w:p>
      <w:r>
        <w:br w:type="page"/>
      </w:r>
    </w:p>
    <w:p>
      <w:r>
        <w:t>F24:1897                     "det_tangent_sampling_bbox_xyxy": (</w:t>
      </w:r>
    </w:p>
    <w:p>
      <w:r>
        <w:t>F24:1898                         sampling_bbox_xyxy.astype(float).tolist()</w:t>
      </w:r>
    </w:p>
    <w:p>
      <w:r>
        <w:t>F24:1899                         if sampling_bbox_xyxy is not None</w:t>
      </w:r>
    </w:p>
    <w:p>
      <w:r>
        <w:t>F24:1900                         else None</w:t>
      </w:r>
    </w:p>
    <w:p>
      <w:r>
        <w:t>F24:1901                     ),</w:t>
      </w:r>
    </w:p>
    <w:p>
      <w:r>
        <w:t>F24:1902                     "sampling_bbox_coordinate_space": (</w:t>
      </w:r>
    </w:p>
    <w:p>
      <w:r>
        <w:t>F24:1903                         "global_undistorted"</w:t>
      </w:r>
    </w:p>
    <w:p>
      <w:r>
        <w:t>F24:1904                         if args.smplx_input_mode == "det_undistort_contiguous"</w:t>
      </w:r>
    </w:p>
    <w:p>
      <w:r>
        <w:t>F24:1905                         else (</w:t>
      </w:r>
    </w:p>
    <w:p>
      <w:r>
        <w:t>F24:1906                             "original_fisheye"</w:t>
      </w:r>
    </w:p>
    <w:p>
      <w:r>
        <w:t>F24:1907                             if sampling_bbox_xyxy is not None</w:t>
      </w:r>
    </w:p>
    <w:p>
      <w:r>
        <w:t>F24:1908                             else None</w:t>
      </w:r>
    </w:p>
    <w:p>
      <w:r>
        <w:t>F24:1909                         )</w:t>
      </w:r>
    </w:p>
    <w:p>
      <w:r>
        <w:t>F24:1910                     ),</w:t>
      </w:r>
    </w:p>
    <w:p>
      <w:r>
        <w:t>F24:1911                     "det_tangent_patch_grid_shape": (</w:t>
      </w:r>
    </w:p>
    <w:p>
      <w:r>
        <w:t>F24:1912                         list(sampling_grid_pixels.shape)</w:t>
      </w:r>
    </w:p>
    <w:p>
      <w:r>
        <w:t>F24:1913                         if sampling_grid_pixels is not None</w:t>
      </w:r>
    </w:p>
    <w:p>
      <w:r>
        <w:t>F24:1914                         else None</w:t>
      </w:r>
    </w:p>
    <w:p>
      <w:r>
        <w:t>F24:1915                     ),</w:t>
      </w:r>
    </w:p>
    <w:p>
      <w:r>
        <w:t>F24:1916                     "det_tangent_patch_size": (</w:t>
      </w:r>
    </w:p>
    <w:p>
      <w:r>
        <w:t>F24:1917                         float(args.det_tangent_patch_size)</w:t>
      </w:r>
    </w:p>
    <w:p>
      <w:r>
        <w:t>F24:1918                         if args.smplx_input_mode == "det_tangent"</w:t>
      </w:r>
    </w:p>
    <w:p>
      <w:r>
        <w:t>F24:1919                         else None</w:t>
      </w:r>
    </w:p>
    <w:p>
      <w:r>
        <w:t>F24:1920                     ),</w:t>
      </w:r>
    </w:p>
    <w:p>
      <w:r>
        <w:t>F24:1921                     "positionnet_2d_mapping": (</w:t>
      </w:r>
    </w:p>
    <w:p>
      <w:r>
        <w:t>F24:1922                         "bilinear_tangent_patch_centers"</w:t>
      </w:r>
    </w:p>
    <w:p>
      <w:r>
        <w:t>F24:1923                         if args.smplx_input_mode == "det_tangent"</w:t>
      </w:r>
    </w:p>
    <w:p>
      <w:r>
        <w:t>F24:1924                         else (</w:t>
      </w:r>
    </w:p>
    <w:p>
      <w:r>
        <w:t>F24:1925                             "continuous_undistorted_grid_then_brown_conrady_to_original"</w:t>
      </w:r>
    </w:p>
    <w:p>
      <w:r>
        <w:t>F24:1926                             if args.smplx_input_mode == "det_undistort_contiguous"</w:t>
      </w:r>
    </w:p>
    <w:p>
      <w:r>
        <w:t>F24:1927                             else "heatmap_to_full_image"</w:t>
      </w:r>
    </w:p>
    <w:p>
      <w:r>
        <w:t>F24:1928                         )</w:t>
      </w:r>
    </w:p>
    <w:p>
      <w:r>
        <w:t>F24:1929                     ),</w:t>
      </w:r>
    </w:p>
    <w:p>
      <w:r>
        <w:t>F24:1930                     "global_undistort_alpha": (</w:t>
      </w:r>
    </w:p>
    <w:p>
      <w:r>
        <w:t>F24:1931                         float(args.global_undistort_alpha)</w:t>
      </w:r>
    </w:p>
    <w:p>
      <w:r>
        <w:t>F24:1932                         if args.smplx_input_mode == "det_undistort_contiguous"</w:t>
      </w:r>
    </w:p>
    <w:p>
      <w:r>
        <w:t>F24:1933                         else None</w:t>
      </w:r>
    </w:p>
    <w:p>
      <w:r>
        <w:t>F24:1934                     ),</w:t>
      </w:r>
    </w:p>
    <w:p>
      <w:r>
        <w:t>F24:1935                     "contiguous_roi_mode": (</w:t>
      </w:r>
    </w:p>
    <w:p>
      <w:r>
        <w:t>F24:1936                         args.contiguous_roi_mode</w:t>
      </w:r>
    </w:p>
    <w:p>
      <w:r>
        <w:t>F24:1937                         if args.smplx_input_mode == "det_undistort_contiguous"</w:t>
      </w:r>
    </w:p>
    <w:p>
      <w:r>
        <w:t>F24:1938                         else None</w:t>
      </w:r>
    </w:p>
    <w:p>
      <w:r>
        <w:t>F24:1939                     ),</w:t>
      </w:r>
    </w:p>
    <w:p>
      <w:r>
        <w:t>F24:1940                     "global_undistorted_new_k": (</w:t>
      </w:r>
    </w:p>
    <w:p>
      <w:r>
        <w:t>F24:1941                         undistort_model["new_k"].astype(float).tolist()</w:t>
      </w:r>
    </w:p>
    <w:p>
      <w:r>
        <w:t>F24:1942                         if args.smplx_input_mode == "det_undistort_contiguous"</w:t>
      </w:r>
    </w:p>
    <w:p>
      <w:r>
        <w:t>F24:1943                         else None</w:t>
      </w:r>
    </w:p>
    <w:p>
      <w:r>
        <w:t>F24:1944                     ),</w:t>
      </w:r>
    </w:p>
    <w:p>
      <w:r>
        <w:t>F24:1945                     "camera_translation_network": network_translation.detach().cpu().numpy().astype(</w:t>
      </w:r>
    </w:p>
    <w:p>
      <w:r>
        <w:t>F24:1945+ float).tolist(),</w:t>
      </w:r>
    </w:p>
    <w:p>
      <w:r>
        <w:br w:type="page"/>
      </w:r>
    </w:p>
    <w:p>
      <w:r>
        <w:t>F24:1946                     "camera_translation_render": render_translation.detach().cpu().numpy().astype(fl</w:t>
      </w:r>
    </w:p>
    <w:p>
      <w:r>
        <w:t>F24:1946+ oat).tolist(),</w:t>
      </w:r>
    </w:p>
    <w:p>
      <w:r>
        <w:t>F24:1947                     "global_orient_network": network_global_orient.detach().cpu().numpy().astype(flo</w:t>
      </w:r>
    </w:p>
    <w:p>
      <w:r>
        <w:t>F24:1947+ at).tolist(),</w:t>
      </w:r>
    </w:p>
    <w:p>
      <w:r>
        <w:t>F24:1948                     "global_orient_render": render_global_orient.detach().cpu().numpy().astype(float</w:t>
      </w:r>
    </w:p>
    <w:p>
      <w:r>
        <w:t>F24:1948+ ).tolist(),</w:t>
      </w:r>
    </w:p>
    <w:p>
      <w:r>
        <w:t>F24:1949                     "global_orient_delta_matrix": global_orient_delta_matrix.detach().cpu().numpy().</w:t>
      </w:r>
    </w:p>
    <w:p>
      <w:r>
        <w:t>F24:1949+ astype(float).tolist(),</w:t>
      </w:r>
    </w:p>
    <w:p>
      <w:r>
        <w:t>F24:1950                     "global_orient_delta_degrees": float(global_orient_delta_degrees),</w:t>
      </w:r>
    </w:p>
    <w:p>
      <w:r>
        <w:t>F24:1951                     "global_orient_mesh_consistency_max_error_m": (</w:t>
      </w:r>
    </w:p>
    <w:p>
      <w:r>
        <w:t>F24:1952                         global_orient_mesh_consistency_max_error_m</w:t>
      </w:r>
    </w:p>
    <w:p>
      <w:r>
        <w:t>F24:1953                     ),</w:t>
      </w:r>
    </w:p>
    <w:p>
      <w:r>
        <w:t>F24:1954                     "global_orient_stage_mean_error_px": (</w:t>
      </w:r>
    </w:p>
    <w:p>
      <w:r>
        <w:t>F24:1955                         global_orient_stage_mean_error_px</w:t>
      </w:r>
    </w:p>
    <w:p>
      <w:r>
        <w:t>F24:1956                     ),</w:t>
      </w:r>
    </w:p>
    <w:p>
      <w:r>
        <w:t>F24:1957                     "camera_rotation_delta": camera_rotation_delta.detach().cpu().numpy().astype(flo</w:t>
      </w:r>
    </w:p>
    <w:p>
      <w:r>
        <w:t>F24:1957+ at).tolist(),</w:t>
      </w:r>
    </w:p>
    <w:p>
      <w:r>
        <w:t>F24:1958                     "camera_refined_from_positionnet": bool(camera_fit is not None),</w:t>
      </w:r>
    </w:p>
    <w:p>
      <w:r>
        <w:t>F24:1959                     "camera_fit_mode": args.camera_fit_mode if camera_fit is not None else None,</w:t>
      </w:r>
    </w:p>
    <w:p>
      <w:r>
        <w:t>F24:1960                     "projection_consistency_max_error_px": projection_consistency_max_error_px,</w:t>
      </w:r>
    </w:p>
    <w:p>
      <w:r>
        <w:t>F24:1961                 }</w:t>
      </w:r>
    </w:p>
    <w:p>
      <w:r>
        <w:t>F24:1962                 if camera_fit is not None:</w:t>
      </w:r>
    </w:p>
    <w:p>
      <w:r>
        <w:t>F24:1963                     meta["camera_fit_joint_indices"] = camera_fit["joint_indices"].astype(int).tolis</w:t>
      </w:r>
    </w:p>
    <w:p>
      <w:r>
        <w:t>F24:1963+ t()</w:t>
      </w:r>
    </w:p>
    <w:p>
      <w:r>
        <w:t>F24:1964                     meta["camera_fit_initial_mean_error_px"] = camera_fit["initial_mean_error_px"]</w:t>
      </w:r>
    </w:p>
    <w:p>
      <w:r>
        <w:t>F24:1965                     meta["camera_fit_refined_mean_error_px"] = camera_fit["refined_mean_error_px"]</w:t>
      </w:r>
    </w:p>
    <w:p>
      <w:r>
        <w:t>F24:1966                 (meta_dir / f"{image_path.stem}_{bbox_id:02d}.json").write_text(json.dumps(meta, ind</w:t>
      </w:r>
    </w:p>
    <w:p>
      <w:r>
        <w:t>F24:1966+ ent=2) + "\n")</w:t>
      </w:r>
    </w:p>
    <w:p>
      <w:r>
        <w:t>F24:1967                 persons_projected += 1</w:t>
      </w:r>
    </w:p>
    <w:p>
      <w:r>
        <w:t>F24:1968                 total_persons += 1</w:t>
      </w:r>
    </w:p>
    <w:p>
      <w:r>
        <w:t>F24:1969                 torch.cuda.empty_cache()</w:t>
      </w:r>
    </w:p>
    <w:p>
      <w:r>
        <w:t>F24:1971             out_img = overlay_dir / f"{image_path.stem}_det_mesh_overlay.jpg"</w:t>
      </w:r>
    </w:p>
    <w:p>
      <w:r>
        <w:t>F24:1972             cv2.imwrite(str(out_img), rgb_to_bgr_u8(vis_img))</w:t>
      </w:r>
    </w:p>
    <w:p>
      <w:r>
        <w:t>F24:1973             saved_images.append(out_img)</w:t>
      </w:r>
    </w:p>
    <w:p>
      <w:r>
        <w:t>F24:1974             if wireframe_img is not None:</w:t>
      </w:r>
    </w:p>
    <w:p>
      <w:r>
        <w:t>F24:1975                 wireframe_out = wireframe_dir / f"{image_path.stem}_det_mesh_wireframe.jpg"</w:t>
      </w:r>
    </w:p>
    <w:p>
      <w:r>
        <w:t>F24:1976                 cv2.imwrite(str(wireframe_out), rgb_to_bgr_u8(wireframe_img))</w:t>
      </w:r>
    </w:p>
    <w:p>
      <w:r>
        <w:t>F24:1977                 saved_wireframe_images.append(wireframe_out)</w:t>
      </w:r>
    </w:p>
    <w:p>
      <w:r>
        <w:t>F24:1978             if video_writer is not None:</w:t>
      </w:r>
    </w:p>
    <w:p>
      <w:r>
        <w:t>F24:1979                 video_writer.write(rgb_to_bgr_u8(vis_img))</w:t>
      </w:r>
    </w:p>
    <w:p>
      <w:r>
        <w:t>F24:1980             records.append({**det_record, "persons_projected": int(persons_projected)})</w:t>
      </w:r>
    </w:p>
    <w:p>
      <w:r>
        <w:t>F24:1982     if video_writer is not None:</w:t>
      </w:r>
    </w:p>
    <w:p>
      <w:r>
        <w:t>F24:1983         video_writer.release()</w:t>
      </w:r>
    </w:p>
    <w:p>
      <w:r>
        <w:t>F24:1984     save_contact_sheet(saved_images, output_dir / "contact_sheet.jpg", max_images=args.contact_sheet</w:t>
      </w:r>
    </w:p>
    <w:p>
      <w:r>
        <w:t>F24:1984+ _limit)</w:t>
      </w:r>
    </w:p>
    <w:p>
      <w:r>
        <w:t>F24:1985     if saved_wireframe_images:</w:t>
      </w:r>
    </w:p>
    <w:p>
      <w:r>
        <w:t>F24:1986         save_contact_sheet(</w:t>
      </w:r>
    </w:p>
    <w:p>
      <w:r>
        <w:t>F24:1987             saved_wireframe_images,</w:t>
      </w:r>
    </w:p>
    <w:p>
      <w:r>
        <w:t>F24:1988             output_dir / "contact_sheet_wireframe.jpg",</w:t>
      </w:r>
    </w:p>
    <w:p>
      <w:r>
        <w:t>F24:1989             max_images=args.contact_sheet_limit,</w:t>
      </w:r>
    </w:p>
    <w:p>
      <w:r>
        <w:br w:type="page"/>
      </w:r>
    </w:p>
    <w:p>
      <w:r>
        <w:t>F24:1990         )</w:t>
      </w:r>
    </w:p>
    <w:p>
      <w:r>
        <w:t>F24:1991     if saved_sampling_grid_images:</w:t>
      </w:r>
    </w:p>
    <w:p>
      <w:r>
        <w:t>F24:1992         save_contact_sheet(</w:t>
      </w:r>
    </w:p>
    <w:p>
      <w:r>
        <w:t>F24:1993             saved_sampling_grid_images,</w:t>
      </w:r>
    </w:p>
    <w:p>
      <w:r>
        <w:t>F24:1994             output_dir / "contact_sheet_vit_sampling_grid.jpg",</w:t>
      </w:r>
    </w:p>
    <w:p>
      <w:r>
        <w:t>F24:1995             max_images=args.contact_sheet_limit,</w:t>
      </w:r>
    </w:p>
    <w:p>
      <w:r>
        <w:t>F24:1996         )</w:t>
      </w:r>
    </w:p>
    <w:p>
      <w:r>
        <w:t>F24:1997     if saved_patch_atlas_images:</w:t>
      </w:r>
    </w:p>
    <w:p>
      <w:r>
        <w:t>F24:1998         save_contact_sheet(</w:t>
      </w:r>
    </w:p>
    <w:p>
      <w:r>
        <w:t>F24:1999             saved_patch_atlas_images,</w:t>
      </w:r>
    </w:p>
    <w:p>
      <w:r>
        <w:t>F24:2000             output_dir / "contact_sheet_vit_patch_atlas.jpg",</w:t>
      </w:r>
    </w:p>
    <w:p>
      <w:r>
        <w:t>F24:2001             max_images=args.contact_sheet_limit,</w:t>
      </w:r>
    </w:p>
    <w:p>
      <w:r>
        <w:t>F24:2002         )</w:t>
      </w:r>
    </w:p>
    <w:p>
      <w:r>
        <w:t>F24:2003     if saved_contiguous_patch_grid_images:</w:t>
      </w:r>
    </w:p>
    <w:p>
      <w:r>
        <w:t>F24:2004         save_contact_sheet(</w:t>
      </w:r>
    </w:p>
    <w:p>
      <w:r>
        <w:t>F24:2005             saved_contiguous_patch_grid_images,</w:t>
      </w:r>
    </w:p>
    <w:p>
      <w:r>
        <w:t>F24:2006             output_dir / "contact_sheet_vit_patch_atlas_grid.jpg",</w:t>
      </w:r>
    </w:p>
    <w:p>
      <w:r>
        <w:t>F24:2007             max_images=args.contact_sheet_limit,</w:t>
      </w:r>
    </w:p>
    <w:p>
      <w:r>
        <w:t>F24:2008         )</w:t>
      </w:r>
    </w:p>
    <w:p>
      <w:r>
        <w:t>F24:2009     if saved_undistorted_images:</w:t>
      </w:r>
    </w:p>
    <w:p>
      <w:r>
        <w:t>F24:2010         save_contact_sheet(</w:t>
      </w:r>
    </w:p>
    <w:p>
      <w:r>
        <w:t>F24:2011             saved_undistorted_images,</w:t>
      </w:r>
    </w:p>
    <w:p>
      <w:r>
        <w:t>F24:2012             output_dir / "contact_sheet_global_undistorted.jpg",</w:t>
      </w:r>
    </w:p>
    <w:p>
      <w:r>
        <w:t>F24:2013             max_images=args.contact_sheet_limit,</w:t>
      </w:r>
    </w:p>
    <w:p>
      <w:r>
        <w:t>F24:2014         )</w:t>
      </w:r>
    </w:p>
    <w:p>
      <w:r>
        <w:t>F24:2015     if saved_undistorted_detection_images:</w:t>
      </w:r>
    </w:p>
    <w:p>
      <w:r>
        <w:t>F24:2016         save_contact_sheet(</w:t>
      </w:r>
    </w:p>
    <w:p>
      <w:r>
        <w:t>F24:2017             saved_undistorted_detection_images,</w:t>
      </w:r>
    </w:p>
    <w:p>
      <w:r>
        <w:t>F24:2018             output_dir / "contact_sheet_global_undistorted_detection.jpg",</w:t>
      </w:r>
    </w:p>
    <w:p>
      <w:r>
        <w:t>F24:2019             max_images=args.contact_sheet_limit,</w:t>
      </w:r>
    </w:p>
    <w:p>
      <w:r>
        <w:t>F24:2020         )</w:t>
      </w:r>
    </w:p>
    <w:p>
      <w:r>
        <w:t>F24:2021     if saved_positionnet_images:</w:t>
      </w:r>
    </w:p>
    <w:p>
      <w:r>
        <w:t>F24:2022         save_contact_sheet(</w:t>
      </w:r>
    </w:p>
    <w:p>
      <w:r>
        <w:t>F24:2023             saved_positionnet_images,</w:t>
      </w:r>
    </w:p>
    <w:p>
      <w:r>
        <w:t>F24:2024             output_dir / "contact_sheet_positionnet.jpg",</w:t>
      </w:r>
    </w:p>
    <w:p>
      <w:r>
        <w:t>F24:2025             max_images=args.contact_sheet_limit,</w:t>
      </w:r>
    </w:p>
    <w:p>
      <w:r>
        <w:t>F24:2026         )</w:t>
      </w:r>
    </w:p>
    <w:p>
      <w:r>
        <w:t>F24:2027     if saved_camera_fit_images:</w:t>
      </w:r>
    </w:p>
    <w:p>
      <w:r>
        <w:t>F24:2028         save_contact_sheet(</w:t>
      </w:r>
    </w:p>
    <w:p>
      <w:r>
        <w:t>F24:2029             saved_camera_fit_images,</w:t>
      </w:r>
    </w:p>
    <w:p>
      <w:r>
        <w:t>F24:2030             output_dir / "contact_sheet_camera_fit.jpg",</w:t>
      </w:r>
    </w:p>
    <w:p>
      <w:r>
        <w:t>F24:2031             max_images=args.contact_sheet_limit,</w:t>
      </w:r>
    </w:p>
    <w:p>
      <w:r>
        <w:t>F24:2032         )</w:t>
      </w:r>
    </w:p>
    <w:p>
      <w:r>
        <w:t>F24:2033     if saved_joint_compare_images:</w:t>
      </w:r>
    </w:p>
    <w:p>
      <w:r>
        <w:t>F24:2034         save_contact_sheet(</w:t>
      </w:r>
    </w:p>
    <w:p>
      <w:r>
        <w:t>F24:2035             saved_joint_compare_images,</w:t>
      </w:r>
    </w:p>
    <w:p>
      <w:r>
        <w:t>F24:2036             output_dir / "contact_sheet_positionnet_vs_smplx_2d.jpg",</w:t>
      </w:r>
    </w:p>
    <w:p>
      <w:r>
        <w:t>F24:2037             max_images=args.contact_sheet_limit,</w:t>
      </w:r>
    </w:p>
    <w:p>
      <w:r>
        <w:t>F24:2038         )</w:t>
      </w:r>
    </w:p>
    <w:p>
      <w:r>
        <w:t>F24:2039     if saved_mesh_joint_compare_images:</w:t>
      </w:r>
    </w:p>
    <w:p>
      <w:r>
        <w:br w:type="page"/>
      </w:r>
    </w:p>
    <w:p>
      <w:r>
        <w:t>F24:2040         save_contact_sheet(</w:t>
      </w:r>
    </w:p>
    <w:p>
      <w:r>
        <w:t>F24:2041             saved_mesh_joint_compare_images,</w:t>
      </w:r>
    </w:p>
    <w:p>
      <w:r>
        <w:t>F24:2042             output_dir / "contact_sheet_mesh_positionnet_smplx_2d.jpg",</w:t>
      </w:r>
    </w:p>
    <w:p>
      <w:r>
        <w:t>F24:2043             max_images=args.contact_sheet_limit,</w:t>
      </w:r>
    </w:p>
    <w:p>
      <w:r>
        <w:t>F24:2044         )</w:t>
      </w:r>
    </w:p>
    <w:p>
      <w:r>
        <w:t>F24:2046     summary = {</w:t>
      </w:r>
    </w:p>
    <w:p>
      <w:r>
        <w:t>F24:2047         "image_dir": str(args.image_dir.resolve()),</w:t>
      </w:r>
    </w:p>
    <w:p>
      <w:r>
        <w:t>F24:2048         "image_glob": args.image_glob,</w:t>
      </w:r>
    </w:p>
    <w:p>
      <w:r>
        <w:t>F24:2049         "processed_images": int(len(image_paths)),</w:t>
      </w:r>
    </w:p>
    <w:p>
      <w:r>
        <w:t>F24:2050         "images_without_detection": int(no_detection),</w:t>
      </w:r>
    </w:p>
    <w:p>
      <w:r>
        <w:t>F24:2051         "projected_persons": int(total_persons),</w:t>
      </w:r>
    </w:p>
    <w:p>
      <w:r>
        <w:t>F24:2052         "multi_person": bool(args.multi_person),</w:t>
      </w:r>
    </w:p>
    <w:p>
      <w:r>
        <w:t>F24:2053         "detector_enabled": not args.no_detector,</w:t>
      </w:r>
    </w:p>
    <w:p>
      <w:r>
        <w:t>F24:2054         "score_thr": float(args.score_thr),</w:t>
      </w:r>
    </w:p>
    <w:p>
      <w:r>
        <w:t>F24:2055         "bbox_thr": float(args.bbox_thr),</w:t>
      </w:r>
    </w:p>
    <w:p>
      <w:r>
        <w:t>F24:2056         "smplx_input_mode": args.smplx_input_mode,</w:t>
      </w:r>
    </w:p>
    <w:p>
      <w:r>
        <w:t>F24:2057         "det_tangent_expand": float(args.det_tangent_expand),</w:t>
      </w:r>
    </w:p>
    <w:p>
      <w:r>
        <w:t>F24:2058         "det_tangent_patch_size": float(args.det_tangent_patch_size),</w:t>
      </w:r>
    </w:p>
    <w:p>
      <w:r>
        <w:t>F24:2059         "global_undistort_alpha": float(args.global_undistort_alpha),</w:t>
      </w:r>
    </w:p>
    <w:p>
      <w:r>
        <w:t>F24:2060         "contiguous_roi_mode": (</w:t>
      </w:r>
    </w:p>
    <w:p>
      <w:r>
        <w:t>F24:2061             args.contiguous_roi_mode</w:t>
      </w:r>
    </w:p>
    <w:p>
      <w:r>
        <w:t>F24:2062             if args.smplx_input_mode == "det_undistort_contiguous"</w:t>
      </w:r>
    </w:p>
    <w:p>
      <w:r>
        <w:t>F24:2063             else None</w:t>
      </w:r>
    </w:p>
    <w:p>
      <w:r>
        <w:t>F24:2064         ),</w:t>
      </w:r>
    </w:p>
    <w:p>
      <w:r>
        <w:t>F24:2065         "global_undistorted_source_k": (</w:t>
      </w:r>
    </w:p>
    <w:p>
      <w:r>
        <w:t>F24:2066             undistort_model["source_k"].astype(float).tolist()</w:t>
      </w:r>
    </w:p>
    <w:p>
      <w:r>
        <w:t>F24:2067             if undistort_model is not None</w:t>
      </w:r>
    </w:p>
    <w:p>
      <w:r>
        <w:t>F24:2068             else None</w:t>
      </w:r>
    </w:p>
    <w:p>
      <w:r>
        <w:t>F24:2069         ),</w:t>
      </w:r>
    </w:p>
    <w:p>
      <w:r>
        <w:t>F24:2070         "global_undistorted_new_k": (</w:t>
      </w:r>
    </w:p>
    <w:p>
      <w:r>
        <w:t>F24:2071             undistort_model["new_k"].astype(float).tolist()</w:t>
      </w:r>
    </w:p>
    <w:p>
      <w:r>
        <w:t>F24:2072             if undistort_model is not None</w:t>
      </w:r>
    </w:p>
    <w:p>
      <w:r>
        <w:t>F24:2073             else None</w:t>
      </w:r>
    </w:p>
    <w:p>
      <w:r>
        <w:t>F24:2074         ),</w:t>
      </w:r>
    </w:p>
    <w:p>
      <w:r>
        <w:t>F24:2075         "global_undistorted_distortion": (</w:t>
      </w:r>
    </w:p>
    <w:p>
      <w:r>
        <w:t>F24:2076             undistort_model["distortion"].astype(float).tolist()</w:t>
      </w:r>
    </w:p>
    <w:p>
      <w:r>
        <w:t>F24:2077             if undistort_model is not None</w:t>
      </w:r>
    </w:p>
    <w:p>
      <w:r>
        <w:t>F24:2078             else None</w:t>
      </w:r>
    </w:p>
    <w:p>
      <w:r>
        <w:t>F24:2079         ),</w:t>
      </w:r>
    </w:p>
    <w:p>
      <w:r>
        <w:t>F24:2080         "global_undistorted_valid_roi": (</w:t>
      </w:r>
    </w:p>
    <w:p>
      <w:r>
        <w:t>F24:2081             list(undistort_model["valid_roi"])</w:t>
      </w:r>
    </w:p>
    <w:p>
      <w:r>
        <w:t>F24:2082             if undistort_model is not None</w:t>
      </w:r>
    </w:p>
    <w:p>
      <w:r>
        <w:t>F24:2083             else None</w:t>
      </w:r>
    </w:p>
    <w:p>
      <w:r>
        <w:t>F24:2084         ),</w:t>
      </w:r>
    </w:p>
    <w:p>
      <w:r>
        <w:t>F24:2085         "input_crop_mode": args.input_crop_mode,</w:t>
      </w:r>
    </w:p>
    <w:p>
      <w:r>
        <w:t>F24:2086         "horizontal_crop_pixels": int(args.horizontal_crop_pixels),</w:t>
      </w:r>
    </w:p>
    <w:p>
      <w:r>
        <w:t>F24:2087         "camera_refined_from_positionnet": bool(args.refine_camera_from_positionnet),</w:t>
      </w:r>
    </w:p>
    <w:p>
      <w:r>
        <w:t>F24:2088         "camera_fit_mode": args.camera_fit_mode,</w:t>
      </w:r>
    </w:p>
    <w:p>
      <w:r>
        <w:t>F24:2089         "camera_fit_iters": int(args.camera_fit_iters),</w:t>
      </w:r>
    </w:p>
    <w:p>
      <w:r>
        <w:t>F24:2090         "camera_fit_lr": float(args.camera_fit_lr),</w:t>
      </w:r>
    </w:p>
    <w:p>
      <w:r>
        <w:br w:type="page"/>
      </w:r>
    </w:p>
    <w:p>
      <w:r>
        <w:t>F24:2091         "save_wireframe_overlay": bool(args.save_wireframe_overlay),</w:t>
      </w:r>
    </w:p>
    <w:p>
      <w:r>
        <w:t>F24:2092         "projection_consistency_max_error_px": (</w:t>
      </w:r>
    </w:p>
    <w:p>
      <w:r>
        <w:t>F24:2093             float(max(projection_consistency_errors))</w:t>
      </w:r>
    </w:p>
    <w:p>
      <w:r>
        <w:t>F24:2094             if projection_consistency_errors</w:t>
      </w:r>
    </w:p>
    <w:p>
      <w:r>
        <w:t>F24:2095             else None</w:t>
      </w:r>
    </w:p>
    <w:p>
      <w:r>
        <w:t>F24:2096         ),</w:t>
      </w:r>
    </w:p>
    <w:p>
      <w:r>
        <w:t>F24:2097         "output_dir": str(output_dir.resolve()),</w:t>
      </w:r>
    </w:p>
    <w:p>
      <w:r>
        <w:t>F24:2098         "fisheye_calibration": str(args.fisheye_calibration.resolve()),</w:t>
      </w:r>
    </w:p>
    <w:p>
      <w:r>
        <w:t>F24:2099         "checkpoint_path": str(args.checkpoint_path.resolve()),</w:t>
      </w:r>
    </w:p>
    <w:p>
      <w:r>
        <w:t>F24:2100         "det_config": str(args.det_config.resolve()),</w:t>
      </w:r>
    </w:p>
    <w:p>
      <w:r>
        <w:t>F24:2101         "det_checkpoint": str(args.det_checkpoint.resolve()),</w:t>
      </w:r>
    </w:p>
    <w:p>
      <w:r>
        <w:t>F24:2102         "elapsed_sec": float(time.time() - start_time),</w:t>
      </w:r>
    </w:p>
    <w:p>
      <w:r>
        <w:t>F24:2103     }</w:t>
      </w:r>
    </w:p>
    <w:p>
      <w:r>
        <w:t>F24:2104     (output_dir / "manifest.json").write_text(json.dumps(summary, indent=2) + "\n")</w:t>
      </w:r>
    </w:p>
    <w:p>
      <w:r>
        <w:t>F24:2105     (output_dir / "records.json").write_text(json.dumps(records, indent=2) + "\n")</w:t>
      </w:r>
    </w:p>
    <w:p>
      <w:r>
        <w:t>F24:2106     print(json.dumps(summary, indent=2))</w:t>
      </w:r>
    </w:p>
    <w:p>
      <w:r>
        <w:t>F24:2107     sys.stdout.flush()</w:t>
      </w:r>
    </w:p>
    <w:p>
      <w:r>
        <w:t>F24:2108     sys.stderr.flush()</w:t>
      </w:r>
    </w:p>
    <w:p>
      <w:r>
        <w:t>F24:2109     os._exit(0)</w:t>
      </w:r>
    </w:p>
    <w:p>
      <w:r>
        <w:t>F24:2112 if __name__ == "__main__":</w:t>
      </w:r>
    </w:p>
    <w:p>
      <w:r>
        <w:t>F24:2113     main()</w:t>
      </w:r>
    </w:p>
    <w:p>
      <w:r>
        <w:t>F25:0001 """Model-free regression checks for data safety and geometric conventions."""</w:t>
      </w:r>
    </w:p>
    <w:p>
      <w:r>
        <w:t>F25:0002 import json</w:t>
      </w:r>
    </w:p>
    <w:p>
      <w:r>
        <w:t>F25:0003 from pathlib import Path</w:t>
      </w:r>
    </w:p>
    <w:p>
      <w:r>
        <w:t>F25:0004 import tempfile</w:t>
      </w:r>
    </w:p>
    <w:p>
      <w:r>
        <w:t>F25:0005 import unittest</w:t>
      </w:r>
    </w:p>
    <w:p>
      <w:r>
        <w:t>F25:0006 import numpy as np</w:t>
      </w:r>
    </w:p>
    <w:p>
      <w:r>
        <w:t>F25:0007 from egosmplx_pipeline.io import load, rmse, write</w:t>
      </w:r>
    </w:p>
    <w:p>
      <w:r>
        <w:t>F25:0008 from egosmplx_pipeline.matching import assign</w:t>
      </w:r>
    </w:p>
    <w:p>
      <w:r>
        <w:t>F25:0009 from egosmplx_pipeline.topology import boundary_edges, graph_distance_from_boundary</w:t>
      </w:r>
    </w:p>
    <w:p>
      <w:r>
        <w:t>F25:0010 from egosmplx_pipeline.lift import native_projection, lift_mano_to_fisheye</w:t>
      </w:r>
    </w:p>
    <w:p>
      <w:r>
        <w:t>F25:0011 from egosmplx_pipeline.configuration import load_config, expand</w:t>
      </w:r>
    </w:p>
    <w:p>
      <w:r>
        <w:t>F25:0014 class GeometryTests(unittest.TestCase):</w:t>
      </w:r>
    </w:p>
    <w:p>
      <w:r>
        <w:t>F25:0015     def test_rmse_is_point_distance(self):</w:t>
      </w:r>
    </w:p>
    <w:p>
      <w:r>
        <w:t>F25:0016         self.assertEqual(rmse([[3,4]], [[0,0]]), 5)</w:t>
      </w:r>
    </w:p>
    <w:p>
      <w:r>
        <w:t>F25:0017         self.assertIsNone(rmse(np.empty((0,2)), np.empty((0,2))))</w:t>
      </w:r>
    </w:p>
    <w:p>
      <w:r>
        <w:t>F25:0019     def test_ring_distance_and_disconnected_mesh(self):</w:t>
      </w:r>
    </w:p>
    <w:p>
      <w:r>
        <w:t>F25:0020         faces = np.array([[0,1,4],[1,2,4],[2,3,4],[3,0,4]])</w:t>
      </w:r>
    </w:p>
    <w:p>
      <w:r>
        <w:t>F25:0021         self.assertEqual(len(boundary_edges(faces)), 4)</w:t>
      </w:r>
    </w:p>
    <w:p>
      <w:r>
        <w:t>F25:0022         np.testing.assert_array_equal(graph_distance_from_boundary(faces,[0,1,2,3],5), [0,0,0,0,1])</w:t>
      </w:r>
    </w:p>
    <w:p>
      <w:r>
        <w:t>F25:0023         with self.assertRaises(RuntimeError):</w:t>
      </w:r>
    </w:p>
    <w:p>
      <w:r>
        <w:t>F25:0024             graph_distance_from_boundary(faces,[0,1,2,3],6)</w:t>
      </w:r>
    </w:p>
    <w:p>
      <w:r>
        <w:t>F25:0026     def test_no_duplicate_hand_assignment(self):</w:t>
      </w:r>
    </w:p>
    <w:p>
      <w:r>
        <w:t>F25:0027         observation = dict(detector_confidence=np.array([.9]), is_right=np.array([0]),</w:t>
      </w:r>
    </w:p>
    <w:p>
      <w:r>
        <w:t>F25:0028                            joints_2d=np.tile([300.,300.], (1,21,1)))</w:t>
      </w:r>
    </w:p>
    <w:p>
      <w:r>
        <w:t>F25:0029         lookup = {s+'_wrist':dict(x=300,y=300,score=.9) for s in ['left','right']}</w:t>
      </w:r>
    </w:p>
    <w:p>
      <w:r>
        <w:t>F25:0030         matches = assign(observation, lookup, np.zeros((25,2)))</w:t>
      </w:r>
    </w:p>
    <w:p>
      <w:r>
        <w:t>F25:0031         self.assertEqual(len(matches), 1)</w:t>
      </w:r>
    </w:p>
    <w:p>
      <w:r>
        <w:t>F25:0032         self.assertEqual(matches['left']['candidate'], 0)</w:t>
      </w:r>
    </w:p>
    <w:p>
      <w:r>
        <w:t>F25:0034     def test_missing_and_low_confidence_hands(self):</w:t>
      </w:r>
    </w:p>
    <w:p>
      <w:r>
        <w:br w:type="page"/>
      </w:r>
    </w:p>
    <w:p>
      <w:r>
        <w:t>F25:0035         observation = dict(detector_confidence=np.array([.1]), is_right=np.array([1]),</w:t>
      </w:r>
    </w:p>
    <w:p>
      <w:r>
        <w:t>F25:0036                            joints_2d=np.tile([300.,300.], (1,21,1)))</w:t>
      </w:r>
    </w:p>
    <w:p>
      <w:r>
        <w:t>F25:0037         self.assertEqual(assign(observation, {}, np.zeros((25,2))), {})</w:t>
      </w:r>
    </w:p>
    <w:p>
      <w:r>
        <w:t>F25:0038         observation['detector_confidence'] = np.empty(0)</w:t>
      </w:r>
    </w:p>
    <w:p>
      <w:r>
        <w:t>F25:0039         self.assertEqual(assign(observation, {}, np.zeros((25,2))), {})</w:t>
      </w:r>
    </w:p>
    <w:p>
      <w:r>
        <w:t>F25:0041     def test_lift_uses_radial_distance_and_preserves_shifted_projection(self):</w:t>
      </w:r>
    </w:p>
    <w:p>
      <w:r>
        <w:t>F25:0042         class Camera:</w:t>
      </w:r>
    </w:p>
    <w:p>
      <w:r>
        <w:t>F25:0043             def camera2world(self, uv, radial):</w:t>
      </w:r>
    </w:p>
    <w:p>
      <w:r>
        <w:t>F25:0044                 ray = np.c_[(uv-[640,360])/1000, np.ones(len(uv))]</w:t>
      </w:r>
    </w:p>
    <w:p>
      <w:r>
        <w:t>F25:0045                 return ray/np.linalg.norm(ray,axis=1)[:,None]*radial[:,None]</w:t>
      </w:r>
    </w:p>
    <w:p>
      <w:r>
        <w:t>F25:0046         points = np.array([[.1,.2,1.],[.2,.3,1.2]])</w:t>
      </w:r>
    </w:p>
    <w:p>
      <w:r>
        <w:t>F25:0047         w = dict(vertices_3d_local=points[None], joints_3d_local=points[None],</w:t>
      </w:r>
    </w:p>
    <w:p>
      <w:r>
        <w:t>F25:0048                  cam_t=np.zeros((1,3)), focal_length_px=np.array(1000.), image_size_wh=np.array([128</w:t>
      </w:r>
    </w:p>
    <w:p>
      <w:r>
        <w:t>F25:0048+ 0,720]))</w:t>
      </w:r>
    </w:p>
    <w:p>
      <w:r>
        <w:t>F25:0049         body_wrist = np.array([.2,.3,.7])</w:t>
      </w:r>
    </w:p>
    <w:p>
      <w:r>
        <w:t>F25:0050         result = lift_mano_to_fisheye(Camera(), w, 0, body_wrist, np.array([800,500]))</w:t>
      </w:r>
    </w:p>
    <w:p>
      <w:r>
        <w:t>F25:0051         expected = native_projection(points, 1000, [640,360])</w:t>
      </w:r>
    </w:p>
    <w:p>
      <w:r>
        <w:t>F25:0052         expected += [800,500]-expected[0]</w:t>
      </w:r>
    </w:p>
    <w:p>
      <w:r>
        <w:t>F25:0053         actual = native_projection(result['vertices'], 1000, [640,360])</w:t>
      </w:r>
    </w:p>
    <w:p>
      <w:r>
        <w:t>F25:0054         np.testing.assert_allclose(actual, expected, atol=.0001)</w:t>
      </w:r>
    </w:p>
    <w:p>
      <w:r>
        <w:t>F25:0055         self.assertAlmostEqual(float(np.linalg.norm(result['vertices'][0])), float(np.linalg.norm(bo</w:t>
      </w:r>
    </w:p>
    <w:p>
      <w:r>
        <w:t>F25:0055+ dy_wrist)), places=6)</w:t>
      </w:r>
    </w:p>
    <w:p>
      <w:r>
        <w:t>F25:0058 class InputTests(unittest.TestCase):</w:t>
      </w:r>
    </w:p>
    <w:p>
      <w:r>
        <w:t>F25:0059     def test_json_roundtrip_and_nonfinite_rejection(self):</w:t>
      </w:r>
    </w:p>
    <w:p>
      <w:r>
        <w:t>F25:0060         with tempfile.TemporaryDirectory() as tmp:</w:t>
      </w:r>
    </w:p>
    <w:p>
      <w:r>
        <w:t>F25:0061             p=Path(tmp)/'x.json';write(p,{'中文':1})</w:t>
      </w:r>
    </w:p>
    <w:p>
      <w:r>
        <w:t>F25:0062             self.assertEqual(json.loads(p.read_text()), {'中文':1})</w:t>
      </w:r>
    </w:p>
    <w:p>
      <w:r>
        <w:t>F25:0063             q=Path(tmp)/'x.npz';np.savez(q,x=np.array([np.nan]))</w:t>
      </w:r>
    </w:p>
    <w:p>
      <w:r>
        <w:t>F25:0064             with self.assertRaises(ValueError):load(q)</w:t>
      </w:r>
    </w:p>
    <w:p>
      <w:r>
        <w:t>F25:0066     def test_unresolved_variable_rejected(self):</w:t>
      </w:r>
    </w:p>
    <w:p>
      <w:r>
        <w:t>F25:0067         with self.assertRaises(ValueError):expand('${EGOSMPLX_MISSING_TEST_VARIABLE}', Path('.'))</w:t>
      </w:r>
    </w:p>
    <w:p>
      <w:r>
        <w:t>F25:0069     def test_path_traversal_frame_id_rejected(self):</w:t>
      </w:r>
    </w:p>
    <w:p>
      <w:r>
        <w:t>F25:0070         with tempfile.TemporaryDirectory() as tmp:</w:t>
      </w:r>
    </w:p>
    <w:p>
      <w:r>
        <w:t>F25:0071             p=Path(tmp)</w:t>
      </w:r>
    </w:p>
    <w:p>
      <w:r>
        <w:t>F25:0072             write(p/'frames.json', {'frames':[{'id':'../outside','image':'x.jpg','calibration':'c.js</w:t>
      </w:r>
    </w:p>
    <w:p>
      <w:r>
        <w:t>F25:0072+ on'}]})</w:t>
      </w:r>
    </w:p>
    <w:p>
      <w:r>
        <w:t>F25:0073             write(p/'config.json', {'paths':{},'manifest':'frames.json','output':'out'})</w:t>
      </w:r>
    </w:p>
    <w:p>
      <w:r>
        <w:t>F25:0074             with self.assertRaises(ValueError):load_config(p/'config.json')</w:t>
      </w:r>
    </w:p>
    <w:p>
      <w:r>
        <w:t>F25:0077 if __name__ == '__main__':</w:t>
      </w:r>
    </w:p>
    <w:p>
      <w:r>
        <w:t>F25:0078     unittest.main()</w:t>
      </w:r>
    </w:p>
    <w:p>
      <w:r>
        <w:t>F26:0001 """Camera convention and differentiable projection regression tests.</w:t>
      </w:r>
    </w:p>
    <w:p>
      <w:r>
        <w:t>F26:0003 Run in body_python. The controller-only environment may omit PyTorch.</w:t>
      </w:r>
    </w:p>
    <w:p>
      <w:r>
        <w:t>F26:0004 """</w:t>
      </w:r>
    </w:p>
    <w:p>
      <w:r>
        <w:t>F26:0005 import json</w:t>
      </w:r>
    </w:p>
    <w:p>
      <w:r>
        <w:t>F26:0006 from pathlib import Path</w:t>
      </w:r>
    </w:p>
    <w:p>
      <w:r>
        <w:t>F26:0007 import tempfile</w:t>
      </w:r>
    </w:p>
    <w:p>
      <w:r>
        <w:t>F26:0008 import unittest</w:t>
      </w:r>
    </w:p>
    <w:p>
      <w:r>
        <w:t>F26:0009 import numpy as np</w:t>
      </w:r>
    </w:p>
    <w:p>
      <w:r>
        <w:t>F26:0010 try:</w:t>
      </w:r>
    </w:p>
    <w:p>
      <w:r>
        <w:t>F26:0011     import torch</w:t>
      </w:r>
    </w:p>
    <w:p>
      <w:r>
        <w:br w:type="page"/>
      </w:r>
    </w:p>
    <w:p>
      <w:r>
        <w:t>F26:0012 except ImportError:</w:t>
      </w:r>
    </w:p>
    <w:p>
      <w:r>
        <w:t>F26:0013     torch = None</w:t>
      </w:r>
    </w:p>
    <w:p>
      <w:r>
        <w:t>F26:0016 @unittest.skipIf(torch is None, 'PyTorch is installed in the configured body worker environment')</w:t>
      </w:r>
    </w:p>
    <w:p>
      <w:r>
        <w:t>F26:0017 class CameraTests(unittest.TestCase):</w:t>
      </w:r>
    </w:p>
    <w:p>
      <w:r>
        <w:t>F26:0018     def make_camera(self, **changes):</w:t>
      </w:r>
    </w:p>
    <w:p>
      <w:r>
        <w:t>F26:0019         from egosmplx_pipeline.camera import FishEyeCameraCalibrated</w:t>
      </w:r>
    </w:p>
    <w:p>
      <w:r>
        <w:t>F26:0020         calibration = dict(size=[1280,720], polynomialC2W=[-100.], polynomialW2C=[150.,80.,2.],</w:t>
      </w:r>
    </w:p>
    <w:p>
      <w:r>
        <w:t>F26:0021                            image_center=[630,350], affine=[1.02,.01,-.02],</w:t>
      </w:r>
    </w:p>
    <w:p>
      <w:r>
        <w:t>F26:0022                            camera_axis_transform=[[0,-1,0],[1,0,0],[0,0,1]])</w:t>
      </w:r>
    </w:p>
    <w:p>
      <w:r>
        <w:t>F26:0023         calibration.update(changes)</w:t>
      </w:r>
    </w:p>
    <w:p>
      <w:r>
        <w:t>F26:0024         with tempfile.TemporaryDirectory() as tmp:</w:t>
      </w:r>
    </w:p>
    <w:p>
      <w:r>
        <w:t>F26:0025             path=Path(tmp)/'camera.json';path.write_text(json.dumps(calibration))</w:t>
      </w:r>
    </w:p>
    <w:p>
      <w:r>
        <w:t>F26:0026             return FishEyeCameraCalibrated(path)</w:t>
      </w:r>
    </w:p>
    <w:p>
      <w:r>
        <w:t>F26:0028     def test_numpy_and_horner_projection_match(self):</w:t>
      </w:r>
    </w:p>
    <w:p>
      <w:r>
        <w:t>F26:0029         from egosmplx_pipeline.projection import stable_world2camera</w:t>
      </w:r>
    </w:p>
    <w:p>
      <w:r>
        <w:t>F26:0030         camera=self.make_camera()</w:t>
      </w:r>
    </w:p>
    <w:p>
      <w:r>
        <w:t>F26:0031         points=np.array([[.1,.2,.8],[-.2,.1,.4],[.1,-.2,.7]],np.float64)</w:t>
      </w:r>
    </w:p>
    <w:p>
      <w:r>
        <w:t>F26:0032         tensor=torch.tensor(points,dtype=torch.float64,requires_grad=True)</w:t>
      </w:r>
    </w:p>
    <w:p>
      <w:r>
        <w:t>F26:0033         pixels=stable_world2camera(camera,tensor)</w:t>
      </w:r>
    </w:p>
    <w:p>
      <w:r>
        <w:t>F26:0034         np.testing.assert_allclose(pixels.detach().numpy(),camera.world2camera(points),atol=1e-10)</w:t>
      </w:r>
    </w:p>
    <w:p>
      <w:r>
        <w:t>F26:0035         pixels.square().sum().backward()</w:t>
      </w:r>
    </w:p>
    <w:p>
      <w:r>
        <w:t>F26:0036         self.assertTrue(torch.isfinite(tensor.grad).all())</w:t>
      </w:r>
    </w:p>
    <w:p>
      <w:r>
        <w:t>F26:0038     def test_inverse_depth_is_radial_with_axis_transform(self):</w:t>
      </w:r>
    </w:p>
    <w:p>
      <w:r>
        <w:t>F26:0039         camera=self.make_camera()</w:t>
      </w:r>
    </w:p>
    <w:p>
      <w:r>
        <w:t>F26:0040         pixels=np.array([[600.,400.],[700.,300.]])</w:t>
      </w:r>
    </w:p>
    <w:p>
      <w:r>
        <w:t>F26:0041         radii=np.array([.4,.8])</w:t>
      </w:r>
    </w:p>
    <w:p>
      <w:r>
        <w:t>F26:0042         xyz=camera.camera2world(pixels,radii)</w:t>
      </w:r>
    </w:p>
    <w:p>
      <w:r>
        <w:t>F26:0043         np.testing.assert_allclose(np.linalg.norm(xyz,axis=1),radii,rtol=1e-6)</w:t>
      </w:r>
    </w:p>
    <w:p>
      <w:r>
        <w:t>F26:0045     def test_singular_affine_rejected(self):</w:t>
      </w:r>
    </w:p>
    <w:p>
      <w:r>
        <w:t>F26:0046         with self.assertRaises(ValueError):self.make_camera(affine=[1,1,1])</w:t>
      </w:r>
    </w:p>
    <w:p>
      <w:r>
        <w:t>F26:0049 if __name__ == '__main__':</w:t>
      </w:r>
    </w:p>
    <w:p>
      <w:r>
        <w:t>F26:0050     unittest.main()</w:t>
      </w:r>
    </w:p>
    <w:p>
      <w:r>
        <w:t>F27:0001 #!/usr/bin/env python3</w:t>
      </w:r>
    </w:p>
    <w:p>
      <w:r>
        <w:t>F27:0002 """Export editable DOCX and paginated PDF from the actual repository sources.</w:t>
      </w:r>
    </w:p>
    <w:p>
      <w:r>
        <w:t>F27:0004 The full source is always retained. The deposit copy uses the first and last</w:t>
      </w:r>
    </w:p>
    <w:p>
      <w:r>
        <w:t>F27:0005 30 pages when the full listing exceeds 60 pages. No unrelated filler code is</w:t>
      </w:r>
    </w:p>
    <w:p>
      <w:r>
        <w:t>F27:0006 generated. Applicant facts are not inferred from the GitHub account.</w:t>
      </w:r>
    </w:p>
    <w:p>
      <w:r>
        <w:t>F27:0007 """</w:t>
      </w:r>
    </w:p>
    <w:p>
      <w:r>
        <w:t>F27:0008 import argparse</w:t>
      </w:r>
    </w:p>
    <w:p>
      <w:r>
        <w:t>F27:0009 import hashlib</w:t>
      </w:r>
    </w:p>
    <w:p>
      <w:r>
        <w:t>F27:0010 import json</w:t>
      </w:r>
    </w:p>
    <w:p>
      <w:r>
        <w:t>F27:0011 from pathlib import Path</w:t>
      </w:r>
    </w:p>
    <w:p>
      <w:r>
        <w:t>F27:0012 import re</w:t>
      </w:r>
    </w:p>
    <w:p>
      <w:r>
        <w:t>F27:0014 ROOT = Path(__file__).resolve().parents[1]</w:t>
      </w:r>
    </w:p>
    <w:p>
      <w:r>
        <w:t>F27:0017 def digest(path):</w:t>
      </w:r>
    </w:p>
    <w:p>
      <w:r>
        <w:t>F27:0018     return hashlib.sha256(path.read_bytes()).hexdigest()</w:t>
      </w:r>
    </w:p>
    <w:p>
      <w:r>
        <w:t>F27:0021 def chunks(items, count):</w:t>
      </w:r>
    </w:p>
    <w:p>
      <w:r>
        <w:t>F27:0022     return [items[i:i+count] for i in range(0, len(items), count)]</w:t>
      </w:r>
    </w:p>
    <w:p>
      <w:r>
        <w:t>F27:0025 def font_setup(font_path):</w:t>
      </w:r>
    </w:p>
    <w:p>
      <w:r>
        <w:t>F27:0026     from reportlab.pdfbase import pdfmetrics</w:t>
      </w:r>
    </w:p>
    <w:p>
      <w:r>
        <w:br w:type="page"/>
      </w:r>
    </w:p>
    <w:p>
      <w:r>
        <w:t>F27:0027     from reportlab.pdfbase.ttfonts import TTFont</w:t>
      </w:r>
    </w:p>
    <w:p>
      <w:r>
        <w:t>F27:0028     candidates = [font_path] if font_path else [</w:t>
      </w:r>
    </w:p>
    <w:p>
      <w:r>
        <w:t>F27:0029         Path('/usr/share/fonts/truetype/arphic-gbsn00lp/gbsn00lp.ttf'),</w:t>
      </w:r>
    </w:p>
    <w:p>
      <w:r>
        <w:t>F27:0030         Path('/usr/share/fonts/truetype/droid/DroidSansFallbackFull.ttf'),</w:t>
      </w:r>
    </w:p>
    <w:p>
      <w:r>
        <w:t>F27:0031     ]</w:t>
      </w:r>
    </w:p>
    <w:p>
      <w:r>
        <w:t>F27:0032     path = next((p for p in candidates if p and p.is_file()), None)</w:t>
      </w:r>
    </w:p>
    <w:p>
      <w:r>
        <w:t>F27:0033     if path is None:</w:t>
      </w:r>
    </w:p>
    <w:p>
      <w:r>
        <w:t>F27:0034         raise FileNotFoundError('Provide --font-path with a Chinese-capable TTF font')</w:t>
      </w:r>
    </w:p>
    <w:p>
      <w:r>
        <w:t>F27:0035     pdfmetrics.registerFont(TTFont('EgoChinese', str(path)))</w:t>
      </w:r>
    </w:p>
    <w:p>
      <w:r>
        <w:t>F27:0036     return path</w:t>
      </w:r>
    </w:p>
    <w:p>
      <w:r>
        <w:t>F27:0039 def wrap(text, size, width):</w:t>
      </w:r>
    </w:p>
    <w:p>
      <w:r>
        <w:t>F27:0040     """Wrap only the printed representation; source files remain unchanged."""</w:t>
      </w:r>
    </w:p>
    <w:p>
      <w:r>
        <w:t>F27:0041     from reportlab.pdfbase.pdfmetrics import stringWidth</w:t>
      </w:r>
    </w:p>
    <w:p>
      <w:r>
        <w:t>F27:0042     lines, line = [], ''</w:t>
      </w:r>
    </w:p>
    <w:p>
      <w:r>
        <w:t>F27:0043     for char in text.expandtabs(4):</w:t>
      </w:r>
    </w:p>
    <w:p>
      <w:r>
        <w:t>F27:0044         if line and stringWidth(line + char, 'EgoChinese', size) &gt; width:</w:t>
      </w:r>
    </w:p>
    <w:p>
      <w:r>
        <w:t>F27:0045             lines.append(line)</w:t>
      </w:r>
    </w:p>
    <w:p>
      <w:r>
        <w:t>F27:0046             line = ''</w:t>
      </w:r>
    </w:p>
    <w:p>
      <w:r>
        <w:t>F27:0047         line += char</w:t>
      </w:r>
    </w:p>
    <w:p>
      <w:r>
        <w:t>F27:0048     if line:</w:t>
      </w:r>
    </w:p>
    <w:p>
      <w:r>
        <w:t>F27:0049         lines.append(line)</w:t>
      </w:r>
    </w:p>
    <w:p>
      <w:r>
        <w:t>F27:0050     return lines</w:t>
      </w:r>
    </w:p>
    <w:p>
      <w:r>
        <w:t>F27:0053 def source_listing():</w:t>
      </w:r>
    </w:p>
    <w:p>
      <w:r>
        <w:t>F27:0054     preferred = ['egosmplx_pipeline/__init__.py', 'egosmplx_pipeline/__main__.py',</w:t>
      </w:r>
    </w:p>
    <w:p>
      <w:r>
        <w:t>F27:0055                  'egosmplx_pipeline/configuration.py', 'egosmplx_pipeline/pipeline.py',</w:t>
      </w:r>
    </w:p>
    <w:p>
      <w:r>
        <w:t>F27:0056                  'egosmplx_pipeline/frame.py', 'egosmplx_pipeline/bootstrap.py',</w:t>
      </w:r>
    </w:p>
    <w:p>
      <w:r>
        <w:t>F27:0057                  'egosmplx_pipeline/io.py', 'egosmplx_pipeline/sampling.py',</w:t>
      </w:r>
    </w:p>
    <w:p>
      <w:r>
        <w:t>F27:0058                  'egosmplx_pipeline/sapiens_pose.py', 'egosmplx_pipeline/sapiens_seg.py',</w:t>
      </w:r>
    </w:p>
    <w:p>
      <w:r>
        <w:t>F27:0059                  'egosmplx_pipeline/wilor_predict.py', 'egosmplx_pipeline/body_common.py',</w:t>
      </w:r>
    </w:p>
    <w:p>
      <w:r>
        <w:t>F27:0060                  'egosmplx_pipeline/body_rigid.py', 'egosmplx_pipeline/body_pose.py',</w:t>
      </w:r>
    </w:p>
    <w:p>
      <w:r>
        <w:t>F27:0061                  'egosmplx_pipeline/contour.py', 'egosmplx_pipeline/projection.py',</w:t>
      </w:r>
    </w:p>
    <w:p>
      <w:r>
        <w:t>F27:0062                  'egosmplx_pipeline/matching.py', 'egosmplx_pipeline/lift.py',</w:t>
      </w:r>
    </w:p>
    <w:p>
      <w:r>
        <w:t>F27:0063                  'egosmplx_pipeline/topology.py', 'egosmplx_pipeline/fusion.py',</w:t>
      </w:r>
    </w:p>
    <w:p>
      <w:r>
        <w:t>F27:0064                  'egosmplx_pipeline/render.py', 'egosmplx_pipeline/report.py']</w:t>
      </w:r>
    </w:p>
    <w:p>
      <w:r>
        <w:t>F27:0065     discovered = sorted(str(p.relative_to(ROOT)) for folder in ['egosmplx_pipeline', 'tools', 'tests</w:t>
      </w:r>
    </w:p>
    <w:p>
      <w:r>
        <w:t>F27:0065+ ']</w:t>
      </w:r>
    </w:p>
    <w:p>
      <w:r>
        <w:t>F27:0066                         for p in (ROOT / folder).rglob('*.py'))</w:t>
      </w:r>
    </w:p>
    <w:p>
      <w:r>
        <w:t>F27:0067     order = preferred + [name for name in discovered if name not in preferred] + ['run_example.sh']</w:t>
      </w:r>
    </w:p>
    <w:p>
      <w:r>
        <w:t>F27:0068     inventory, listing = [], []</w:t>
      </w:r>
    </w:p>
    <w:p>
      <w:r>
        <w:t>F27:0069     for number, name in enumerate(order, 1):</w:t>
      </w:r>
    </w:p>
    <w:p>
      <w:r>
        <w:t>F27:0070         path = ROOT / name</w:t>
      </w:r>
    </w:p>
    <w:p>
      <w:r>
        <w:t>F27:0071         lines = path.read_text(encoding='utf-8').splitlines()</w:t>
      </w:r>
    </w:p>
    <w:p>
      <w:r>
        <w:t>F27:0072         entry = dict(file_id='F%02d' % number, path=name, sha256=digest(path),</w:t>
      </w:r>
    </w:p>
    <w:p>
      <w:r>
        <w:t>F27:0073                      physical_lines=len(lines), nonempty_lines=sum(bool(x.strip()) for x in lines))</w:t>
      </w:r>
    </w:p>
    <w:p>
      <w:r>
        <w:t>F27:0074         inventory.append(entry)</w:t>
      </w:r>
    </w:p>
    <w:p>
      <w:r>
        <w:t>F27:0075         for line_number, text in enumerate(lines, 1):</w:t>
      </w:r>
    </w:p>
    <w:p>
      <w:r>
        <w:t>F27:0076             if not text.strip():</w:t>
      </w:r>
    </w:p>
    <w:p>
      <w:r>
        <w:t>F27:0077                 continue</w:t>
      </w:r>
    </w:p>
    <w:p>
      <w:r>
        <w:t>F27:0078             # Prefix allows exact correspondence after a long source line wraps.</w:t>
      </w:r>
    </w:p>
    <w:p>
      <w:r>
        <w:t>F27:0079             prefix = '%s:%04d ' % (entry['file_id'], line_number)</w:t>
      </w:r>
    </w:p>
    <w:p>
      <w:r>
        <w:br w:type="page"/>
      </w:r>
    </w:p>
    <w:p>
      <w:r>
        <w:t>F27:0080             parts = wrap(text, 9, 451)</w:t>
      </w:r>
    </w:p>
    <w:p>
      <w:r>
        <w:t>F27:0081             for continuation, part in enumerate(parts):</w:t>
      </w:r>
    </w:p>
    <w:p>
      <w:r>
        <w:t>F27:0082                 label = prefix if not continuation else prefix.rstrip() + '+ '</w:t>
      </w:r>
    </w:p>
    <w:p>
      <w:r>
        <w:t>F27:0083                 listing.append((label + part, name))</w:t>
      </w:r>
    </w:p>
    <w:p>
      <w:r>
        <w:t>F27:0084     return inventory, chunks(listing, 50)</w:t>
      </w:r>
    </w:p>
    <w:p>
      <w:r>
        <w:t>F27:0087 def clean_markdown(text):</w:t>
      </w:r>
    </w:p>
    <w:p>
      <w:r>
        <w:t>F27:0088     text = re.sub(r'!\[[^\]]*\]\([^)]*\)', '', text)</w:t>
      </w:r>
    </w:p>
    <w:p>
      <w:r>
        <w:t>F27:0089     text = re.sub(r'\[([^\]]+)\]\(([^)]+)\)', r'\1（\2）', text)</w:t>
      </w:r>
    </w:p>
    <w:p>
      <w:r>
        <w:t>F27:0090     text = text.replace('**', '').replace('`', '')</w:t>
      </w:r>
    </w:p>
    <w:p>
      <w:r>
        <w:t>F27:0091     return text</w:t>
      </w:r>
    </w:p>
    <w:p>
      <w:r>
        <w:t>F27:0094 def prose_pages(path):</w:t>
      </w:r>
    </w:p>
    <w:p>
      <w:r>
        <w:t>F27:0095     rows = []</w:t>
      </w:r>
    </w:p>
    <w:p>
      <w:r>
        <w:t>F27:0096     for line in clean_markdown(path.read_text(encoding='utf-8')).splitlines():</w:t>
      </w:r>
    </w:p>
    <w:p>
      <w:r>
        <w:t>F27:0097         if not line.strip():</w:t>
      </w:r>
    </w:p>
    <w:p>
      <w:r>
        <w:t>F27:0098             continue</w:t>
      </w:r>
    </w:p>
    <w:p>
      <w:r>
        <w:t>F27:0099         line = re.sub(r'^#+\s*', '', line)</w:t>
      </w:r>
    </w:p>
    <w:p>
      <w:r>
        <w:t>F27:0100         rows.extend((part, str(path.relative_to(ROOT))) for part in wrap(line, 11, 505))</w:t>
      </w:r>
    </w:p>
    <w:p>
      <w:r>
        <w:t>F27:0101     return chunks(rows, 40)</w:t>
      </w:r>
    </w:p>
    <w:p>
      <w:r>
        <w:t>F27:0104 def export_docx(path, title, subtitle, pages, source=False, original_numbers=None, figures=()):</w:t>
      </w:r>
    </w:p>
    <w:p>
      <w:r>
        <w:t>F27:0105     from docx import Document</w:t>
      </w:r>
    </w:p>
    <w:p>
      <w:r>
        <w:t>F27:0106     from docx.shared import Inches, Pt</w:t>
      </w:r>
    </w:p>
    <w:p>
      <w:r>
        <w:t>F27:0107     from docx.oxml import OxmlElement</w:t>
      </w:r>
    </w:p>
    <w:p>
      <w:r>
        <w:t>F27:0108     from docx.oxml.ns import qn</w:t>
      </w:r>
    </w:p>
    <w:p>
      <w:r>
        <w:t>F27:0109     document = Document()</w:t>
      </w:r>
    </w:p>
    <w:p>
      <w:r>
        <w:t>F27:0110     section = document.sections[0]</w:t>
      </w:r>
    </w:p>
    <w:p>
      <w:r>
        <w:t>F27:0111     section.page_width, section.page_height = Inches(8.2677), Inches(11.6929)</w:t>
      </w:r>
    </w:p>
    <w:p>
      <w:r>
        <w:t>F27:0112     section.top_margin, section.bottom_margin = Pt(50), Pt(42)</w:t>
      </w:r>
    </w:p>
    <w:p>
      <w:r>
        <w:t>F27:0113     section.left_margin, section.right_margin = Pt(42), Pt(42)</w:t>
      </w:r>
    </w:p>
    <w:p>
      <w:r>
        <w:t>F27:0114     section.header_distance, section.footer_distance = Pt(18), Pt(18)</w:t>
      </w:r>
    </w:p>
    <w:p>
      <w:r>
        <w:t>F27:0115     normal = document.styles['Normal']</w:t>
      </w:r>
    </w:p>
    <w:p>
      <w:r>
        <w:t>F27:0116     normal.font.name = 'SimSun'</w:t>
      </w:r>
    </w:p>
    <w:p>
      <w:r>
        <w:t>F27:0117     normal._element.rPr.rFonts.set(qn('w:eastAsia'), 'SimSun')</w:t>
      </w:r>
    </w:p>
    <w:p>
      <w:r>
        <w:t>F27:0118     normal.font.size = Pt(9 if source else 11)</w:t>
      </w:r>
    </w:p>
    <w:p>
      <w:r>
        <w:t>F27:0119     normal.paragraph_format.space_after = Pt(0)</w:t>
      </w:r>
    </w:p>
    <w:p>
      <w:r>
        <w:t>F27:0120     normal.paragraph_format.space_before = Pt(0)</w:t>
      </w:r>
    </w:p>
    <w:p>
      <w:r>
        <w:t>F27:0121     normal.paragraph_format.line_spacing = Pt(14.2 if source else 17.3)</w:t>
      </w:r>
    </w:p>
    <w:p>
      <w:r>
        <w:t>F27:0122     header = section.header.paragraphs[0]</w:t>
      </w:r>
    </w:p>
    <w:p>
      <w:r>
        <w:t>F27:0123     header.text = title + '  |  ' + subtitle</w:t>
      </w:r>
    </w:p>
    <w:p>
      <w:r>
        <w:t>F27:0124     for run in header.runs:</w:t>
      </w:r>
    </w:p>
    <w:p>
      <w:r>
        <w:t>F27:0125         run.font.size = Pt(8)</w:t>
      </w:r>
    </w:p>
    <w:p>
      <w:r>
        <w:t>F27:0126     footer = section.footer.paragraphs[0]</w:t>
      </w:r>
    </w:p>
    <w:p>
      <w:r>
        <w:t>F27:0127     footer.alignment = 2</w:t>
      </w:r>
    </w:p>
    <w:p>
      <w:r>
        <w:t>F27:0128     footer.add_run('第 ')</w:t>
      </w:r>
    </w:p>
    <w:p>
      <w:r>
        <w:t>F27:0129     field = OxmlElement('w:fldSimple')</w:t>
      </w:r>
    </w:p>
    <w:p>
      <w:r>
        <w:t>F27:0130     field.set(qn('w:instr'), 'PAGE')</w:t>
      </w:r>
    </w:p>
    <w:p>
      <w:r>
        <w:t>F27:0131     footer._p.append(field)</w:t>
      </w:r>
    </w:p>
    <w:p>
      <w:r>
        <w:t>F27:0132     footer.add_run(' 页')</w:t>
      </w:r>
    </w:p>
    <w:p>
      <w:r>
        <w:t>F27:0133     for page_index, page in enumerate(pages):</w:t>
      </w:r>
    </w:p>
    <w:p>
      <w:r>
        <w:t>F27:0134         if page_index:</w:t>
      </w:r>
    </w:p>
    <w:p>
      <w:r>
        <w:t>F27:0135             document.add_page_break()</w:t>
      </w:r>
    </w:p>
    <w:p>
      <w:r>
        <w:br w:type="page"/>
      </w:r>
    </w:p>
    <w:p>
      <w:r>
        <w:t>F27:0136         for line, _ in page:</w:t>
      </w:r>
    </w:p>
    <w:p>
      <w:r>
        <w:t>F27:0137             paragraph = document.add_paragraph()</w:t>
      </w:r>
    </w:p>
    <w:p>
      <w:r>
        <w:t>F27:0138             paragraph.add_run(line)</w:t>
      </w:r>
    </w:p>
    <w:p>
      <w:r>
        <w:t>F27:0139     for caption, image in figures:</w:t>
      </w:r>
    </w:p>
    <w:p>
      <w:r>
        <w:t>F27:0140         document.add_page_break()</w:t>
      </w:r>
    </w:p>
    <w:p>
      <w:r>
        <w:t>F27:0141         document.add_paragraph(caption)</w:t>
      </w:r>
    </w:p>
    <w:p>
      <w:r>
        <w:t>F27:0142         document.add_picture(str(image), width=Inches(7.0))</w:t>
      </w:r>
    </w:p>
    <w:p>
      <w:r>
        <w:t>F27:0143     document.save(path)</w:t>
      </w:r>
    </w:p>
    <w:p>
      <w:r>
        <w:t>F27:0146 def export_pdf(path, title, subtitle, pages, source=False, original_numbers=None, figures=()):</w:t>
      </w:r>
    </w:p>
    <w:p>
      <w:r>
        <w:t>F27:0147     from reportlab.pdfgen.canvas import Canvas</w:t>
      </w:r>
    </w:p>
    <w:p>
      <w:r>
        <w:t>F27:0148     from reportlab.lib.pagesizes import A4</w:t>
      </w:r>
    </w:p>
    <w:p>
      <w:r>
        <w:t>F27:0149     from reportlab.lib.utils import ImageReader</w:t>
      </w:r>
    </w:p>
    <w:p>
      <w:r>
        <w:t>F27:0150     canvas = Canvas(str(path), pagesize=A4)</w:t>
      </w:r>
    </w:p>
    <w:p>
      <w:r>
        <w:t>F27:0151     canvas.setTitle(title + ' ' + subtitle)</w:t>
      </w:r>
    </w:p>
    <w:p>
      <w:r>
        <w:t>F27:0152     canvas.setAuthor('EgoSmplx project; applicant facts pending verification')</w:t>
      </w:r>
    </w:p>
    <w:p>
      <w:r>
        <w:t>F27:0153     width, height = A4</w:t>
      </w:r>
    </w:p>
    <w:p>
      <w:r>
        <w:t>F27:0154     total = len(pages) + len(figures)</w:t>
      </w:r>
    </w:p>
    <w:p>
      <w:r>
        <w:t>F27:0155     for index, page in enumerate(pages):</w:t>
      </w:r>
    </w:p>
    <w:p>
      <w:r>
        <w:t>F27:0156         canvas.setFont('EgoChinese', 8)</w:t>
      </w:r>
    </w:p>
    <w:p>
      <w:r>
        <w:t>F27:0157         canvas.drawString(42, height-28, title)</w:t>
      </w:r>
    </w:p>
    <w:p>
      <w:r>
        <w:t>F27:0158         canvas.drawString(42, height-41, subtitle)</w:t>
      </w:r>
    </w:p>
    <w:p>
      <w:r>
        <w:t>F27:0159         label = '第 %d / %d 页' % (index+1, total)</w:t>
      </w:r>
    </w:p>
    <w:p>
      <w:r>
        <w:t>F27:0160         if original_numbers is not None:</w:t>
      </w:r>
    </w:p>
    <w:p>
      <w:r>
        <w:t>F27:0161             label += '；完整源码第 %d 页' % original_numbers[index]</w:t>
      </w:r>
    </w:p>
    <w:p>
      <w:r>
        <w:t>F27:0162         canvas.drawRightString(width-42, 24, label)</w:t>
      </w:r>
    </w:p>
    <w:p>
      <w:r>
        <w:t>F27:0163         canvas.setFont('EgoChinese', 9 if source else 11)</w:t>
      </w:r>
    </w:p>
    <w:p>
      <w:r>
        <w:t>F27:0164         spacing = 14.2 if source else 17.3</w:t>
      </w:r>
    </w:p>
    <w:p>
      <w:r>
        <w:t>F27:0165         for line_index, (line, _) in enumerate(page):</w:t>
      </w:r>
    </w:p>
    <w:p>
      <w:r>
        <w:t>F27:0166             canvas.drawString(42, height-64-line_index*spacing, line)</w:t>
      </w:r>
    </w:p>
    <w:p>
      <w:r>
        <w:t>F27:0167         canvas.showPage()</w:t>
      </w:r>
    </w:p>
    <w:p>
      <w:r>
        <w:t>F27:0168     for number, (caption, image) in enumerate(figures, len(pages)+1):</w:t>
      </w:r>
    </w:p>
    <w:p>
      <w:r>
        <w:t>F27:0169         canvas.setFont('EgoChinese', 8)</w:t>
      </w:r>
    </w:p>
    <w:p>
      <w:r>
        <w:t>F27:0170         canvas.drawString(42, height-28, title)</w:t>
      </w:r>
    </w:p>
    <w:p>
      <w:r>
        <w:t>F27:0171         canvas.setFont('EgoChinese', 11)</w:t>
      </w:r>
    </w:p>
    <w:p>
      <w:r>
        <w:t>F27:0172         canvas.drawString(42, height-62, caption)</w:t>
      </w:r>
    </w:p>
    <w:p>
      <w:r>
        <w:t>F27:0173         reader = ImageReader(str(image))</w:t>
      </w:r>
    </w:p>
    <w:p>
      <w:r>
        <w:t>F27:0174         iw, ih = reader.getSize()</w:t>
      </w:r>
    </w:p>
    <w:p>
      <w:r>
        <w:t>F27:0175         scale = min((width-84)/iw, (height-130)/ih)</w:t>
      </w:r>
    </w:p>
    <w:p>
      <w:r>
        <w:t>F27:0176         canvas.drawImage(reader, 42, height-84-ih*scale, iw*scale, ih*scale)</w:t>
      </w:r>
    </w:p>
    <w:p>
      <w:r>
        <w:t>F27:0177         canvas.setFont('EgoChinese', 8)</w:t>
      </w:r>
    </w:p>
    <w:p>
      <w:r>
        <w:t>F27:0178         canvas.drawRightString(width-42, 24, '第 %d / %d 页' % (number, total))</w:t>
      </w:r>
    </w:p>
    <w:p>
      <w:r>
        <w:t>F27:0179         canvas.showPage()</w:t>
      </w:r>
    </w:p>
    <w:p>
      <w:r>
        <w:t>F27:0180     canvas.save()</w:t>
      </w:r>
    </w:p>
    <w:p>
      <w:r>
        <w:t>F27:0183 def main():</w:t>
      </w:r>
    </w:p>
    <w:p>
      <w:r>
        <w:t>F27:0184     parser = argparse.ArgumentParser(description=__doc__)</w:t>
      </w:r>
    </w:p>
    <w:p>
      <w:r>
        <w:t>F27:0185     parser.add_argument('--output', type=Path, default=ROOT/'copyright/generated')</w:t>
      </w:r>
    </w:p>
    <w:p>
      <w:r>
        <w:t>F27:0186     parser.add_argument('--font-path', type=Path)</w:t>
      </w:r>
    </w:p>
    <w:p>
      <w:r>
        <w:t>F27:0187     args = parser.parse_args()</w:t>
      </w:r>
    </w:p>
    <w:p>
      <w:r>
        <w:t>F27:0188     font_setup(args.font_path)</w:t>
      </w:r>
    </w:p>
    <w:p>
      <w:r>
        <w:t>F27:0189     args.output.mkdir(parents=True, exist_ok=True)</w:t>
      </w:r>
    </w:p>
    <w:p>
      <w:r>
        <w:br w:type="page"/>
      </w:r>
    </w:p>
    <w:p>
      <w:r>
        <w:t>F27:0190     metadata = json.loads((ROOT/'software.json').read_text())</w:t>
      </w:r>
    </w:p>
    <w:p>
      <w:r>
        <w:t>F27:0191     title = metadata['name_zh'] + ' ' + metadata['registration_version']</w:t>
      </w:r>
    </w:p>
    <w:p>
      <w:r>
        <w:t>F27:0192     inventory, full_pages = source_listing()</w:t>
      </w:r>
    </w:p>
    <w:p>
      <w:r>
        <w:t>F27:0193     full_numbers = list(range(1, len(full_pages)+1))</w:t>
      </w:r>
    </w:p>
    <w:p>
      <w:r>
        <w:t>F27:0194     selected = list(range(len(full_pages))) if len(full_pages) &lt;= 60 else list(range(30)) + list(ran</w:t>
      </w:r>
    </w:p>
    <w:p>
      <w:r>
        <w:t>F27:0194+ ge(len(full_pages)-30, len(full_pages)))</w:t>
      </w:r>
    </w:p>
    <w:p>
      <w:r>
        <w:t>F27:0195     deposit = [full_pages[i] for i in selected]</w:t>
      </w:r>
    </w:p>
    <w:p>
      <w:r>
        <w:t xml:space="preserve">F27:0196     for suffix, pages, numbers in [('完整', full_pages, full_numbers), ('交存', deposit, [i+1 for i </w:t>
      </w:r>
    </w:p>
    <w:p>
      <w:r>
        <w:t>F27:0196+ in selected])]:</w:t>
      </w:r>
    </w:p>
    <w:p>
      <w:r>
        <w:t>F27:0197         stem = args.output / ('03_源程序文档_' + suffix)</w:t>
      </w:r>
    </w:p>
    <w:p>
      <w:r>
        <w:t>F27:0198         export_pdf(stem.with_suffix('.pdf'), title, '源程序文档（' + suffix + '）', pages, True, num</w:t>
      </w:r>
    </w:p>
    <w:p>
      <w:r>
        <w:t>F27:0198+ bers)</w:t>
      </w:r>
    </w:p>
    <w:p>
      <w:r>
        <w:t>F27:0199         export_docx(stem.with_suffix('.docx'), title, '源程序文档（' + suffix + '）', pages, True, n</w:t>
      </w:r>
    </w:p>
    <w:p>
      <w:r>
        <w:t>F27:0199+ umbers)</w:t>
      </w:r>
    </w:p>
    <w:p>
      <w:r>
        <w:t>F27:0200     figures = [('图1 八帧三阶段输出（左：原始；中：身体校正；右：固定缝合）', ROOT/'docs/assets/cont</w:t>
      </w:r>
    </w:p>
    <w:p>
      <w:r>
        <w:t>F27:0200+ act_sheet.jpg')]</w:t>
      </w:r>
    </w:p>
    <w:p>
      <w:r>
        <w:t>F27:0201     documents = [('01_登记信息填表稿', ROOT/'copyright/01_登记信息填表稿.md', []),</w:t>
      </w:r>
    </w:p>
    <w:p>
      <w:r>
        <w:t>F27:0202                  ('02_软件设计说明书', ROOT/'docs/DESIGN_zh.md', figures),</w:t>
      </w:r>
    </w:p>
    <w:p>
      <w:r>
        <w:t>F27:0203                  ('04_权属核对与提交清单', ROOT/'copyright/04_权属核对与提交清单.md', [])]</w:t>
      </w:r>
    </w:p>
    <w:p>
      <w:r>
        <w:t>F27:0204     for name, path, illustrations in documents:</w:t>
      </w:r>
    </w:p>
    <w:p>
      <w:r>
        <w:t>F27:0205         pages = prose_pages(path)</w:t>
      </w:r>
    </w:p>
    <w:p>
      <w:r>
        <w:t>F27:0206         export_pdf(args.output/(name+'.pdf'), title, name[3:], pages, figures=illustrations)</w:t>
      </w:r>
    </w:p>
    <w:p>
      <w:r>
        <w:t>F27:0207         export_docx(args.output/(name+'.docx'), title, name[3:], pages, figures=illustrations)</w:t>
      </w:r>
    </w:p>
    <w:p>
      <w:r>
        <w:t>F27:0208     index = dict(software=title, files=inventory,</w:t>
      </w:r>
    </w:p>
    <w:p>
      <w:r>
        <w:t>F27:0209                  physical_source_lines=sum(x['physical_lines'] for x in inventory),</w:t>
      </w:r>
    </w:p>
    <w:p>
      <w:r>
        <w:t>F27:0210                  nonempty_source_lines=sum(x['nonempty_lines'] for x in inventory),</w:t>
      </w:r>
    </w:p>
    <w:p>
      <w:r>
        <w:t>F27:0211                  printed_source_lines=sum(len(p) for p in full_pages), full_source_pages=len(full_pa</w:t>
      </w:r>
    </w:p>
    <w:p>
      <w:r>
        <w:t>F27:0211+ ges),</w:t>
      </w:r>
    </w:p>
    <w:p>
      <w:r>
        <w:t>F27:0212                  deposited_original_pages=[i+1 for i in selected], source_lines_per_page=50,</w:t>
      </w:r>
    </w:p>
    <w:p>
      <w:r>
        <w:t>F27:0213                  listing_rule='Nonempty actual source lines only; long lines wrap for print with fil</w:t>
      </w:r>
    </w:p>
    <w:p>
      <w:r>
        <w:t>F27:0213+ e/line references; no filler',</w:t>
      </w:r>
    </w:p>
    <w:p>
      <w:r>
        <w:t>F27:0214                  ownership_status='Applicant must verify rights and third-party boundaries')</w:t>
      </w:r>
    </w:p>
    <w:p>
      <w:r>
        <w:t>F27:0215     (args.output/'source_inventory.json').write_text(json.dumps(index,indent=2,ensure_ascii=False)+'</w:t>
      </w:r>
    </w:p>
    <w:p>
      <w:r>
        <w:t>F27:0215+ \n')</w:t>
      </w:r>
    </w:p>
    <w:p>
      <w:r>
        <w:t>F27:0216     (ROOT/'docs/SOURCE_INDEX.md').write_text('# 源码索引\n\n' + '\n'.join(</w:t>
      </w:r>
    </w:p>
    <w:p>
      <w:r>
        <w:t>F27:0217         '- %s：`%s`（%d 行，非空 %d 行）' % (x['file_id'],x['path'],x['physical_lines'],x['nonempty_</w:t>
      </w:r>
    </w:p>
    <w:p>
      <w:r>
        <w:t>F27:0217+ lines']) for x in inventory) + '\n')</w:t>
      </w:r>
    </w:p>
    <w:p>
      <w:r>
        <w:t>F27:0218     print(json.dumps({k:index[k] for k in ['physical_source_lines','nonempty_source_lines','printed_</w:t>
      </w:r>
    </w:p>
    <w:p>
      <w:r>
        <w:t>F27:0218+ source_lines','full_source_pages']},ensure_ascii=False))</w:t>
      </w:r>
    </w:p>
    <w:p>
      <w:r>
        <w:t>F27:0221 if __name__ == '__main__':</w:t>
      </w:r>
    </w:p>
    <w:p>
      <w:r>
        <w:t>F27:0222     main()</w:t>
      </w:r>
    </w:p>
    <w:p>
      <w:r>
        <w:t>F28:0001 #!/usr/bin/env bash</w:t>
      </w:r>
    </w:p>
    <w:p>
      <w:r>
        <w:t>F28:0002 set -euo pipefail</w:t>
      </w:r>
    </w:p>
    <w:p>
      <w:r>
        <w:t>F28:0003 cd -- "$(dirname -- "${BASH_SOURCE[0]}")"</w:t>
      </w:r>
    </w:p>
    <w:p>
      <w:r>
        <w:t>F28:0004 exec "${EGOSMPLX_CONTROLLER_PYTHON:-python3}" -m egosmplx_pipeline "${1:-check}" --config "${EGOSMPL</w:t>
      </w:r>
    </w:p>
    <w:p>
      <w:r>
        <w:t>F28:0004+ X_CONFIG_FILE:-configs/pipeline.example.json}" "${@:2}"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00" w:right="840" w:bottom="840" w:left="8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第一视角下视双目鱼眼相机估计身体姿态软件 V1.0  |  源程序文档（交存）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84" w:lineRule="exact"/>
    </w:pPr>
    <w:rPr>
      <w:rFonts w:ascii="SimSun" w:hAnsi="SimSu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